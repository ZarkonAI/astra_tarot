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E45BA" w14:textId="77777777" w:rsidR="00682E66" w:rsidRPr="00682E66" w:rsidRDefault="00682E66" w:rsidP="00682E66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682E66">
        <w:rPr>
          <w:rFonts w:cs="Times New Roman"/>
          <w:sz w:val="24"/>
          <w:szCs w:val="24"/>
          <w:lang w:val="ru-RU" w:eastAsia="ru-RU"/>
        </w:rPr>
        <w:t>Сначала делаем без реальной оплаты в коде, но с архитектурой под оплату.</w:t>
      </w:r>
    </w:p>
    <w:p w14:paraId="4D55D4C0" w14:textId="77777777" w:rsidR="00682E66" w:rsidRPr="00682E66" w:rsidRDefault="00682E66" w:rsidP="00682E66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682E66">
        <w:rPr>
          <w:rFonts w:cs="Times New Roman"/>
          <w:sz w:val="24"/>
          <w:szCs w:val="24"/>
          <w:lang w:val="ru-RU" w:eastAsia="ru-RU"/>
        </w:rPr>
        <w:t>Этапы:</w:t>
      </w:r>
    </w:p>
    <w:p w14:paraId="70CF9DF7" w14:textId="77777777" w:rsidR="00682E66" w:rsidRPr="00682E66" w:rsidRDefault="00682E66" w:rsidP="00682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682E66">
        <w:rPr>
          <w:rFonts w:ascii="Courier New" w:hAnsi="Courier New" w:cs="Courier New"/>
          <w:sz w:val="20"/>
          <w:szCs w:val="20"/>
          <w:lang w:val="ru-RU" w:eastAsia="ru-RU"/>
        </w:rPr>
        <w:t>v0.1 — бесплатно, но есть баланс и лимиты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v0.2 — ручная оплата через админа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v0.3 — Telegram Stars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v0.4 — пакеты, подписка, крипта</w:t>
      </w:r>
    </w:p>
    <w:p w14:paraId="67EC133A" w14:textId="77777777" w:rsidR="00682E66" w:rsidRPr="00682E66" w:rsidRDefault="00682E66" w:rsidP="00682E66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682E66">
        <w:rPr>
          <w:rFonts w:cs="Times New Roman"/>
          <w:sz w:val="24"/>
          <w:szCs w:val="24"/>
          <w:lang w:val="ru-RU" w:eastAsia="ru-RU"/>
        </w:rPr>
        <w:t xml:space="preserve">Для цифровых товаров и услуг внутри Telegram лучше позже использовать Telegram Stars, потому что Telegram отдельно описывает Stars как механизм оплаты цифровых товаров и услуг в ботах. </w:t>
      </w:r>
    </w:p>
    <w:p w14:paraId="66AA73B5" w14:textId="77777777" w:rsidR="00682E66" w:rsidRPr="00682E66" w:rsidRDefault="00682E66" w:rsidP="00682E66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682E66">
        <w:rPr>
          <w:rFonts w:cs="Times New Roman"/>
          <w:sz w:val="24"/>
          <w:szCs w:val="24"/>
          <w:lang w:val="ru-RU" w:eastAsia="ru-RU"/>
        </w:rPr>
        <w:t>Цены на тест:</w:t>
      </w:r>
    </w:p>
    <w:p w14:paraId="3425C637" w14:textId="77777777" w:rsidR="00682E66" w:rsidRPr="00682E66" w:rsidRDefault="00682E66" w:rsidP="00682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ru-RU"/>
        </w:rPr>
      </w:pPr>
      <w:r w:rsidRPr="00682E66">
        <w:rPr>
          <w:rFonts w:ascii="Courier New" w:hAnsi="Courier New" w:cs="Courier New"/>
          <w:sz w:val="20"/>
          <w:szCs w:val="20"/>
          <w:lang w:val="ru-RU" w:eastAsia="ru-RU"/>
        </w:rPr>
        <w:t>Быстрый расклад — 10 ₽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Сердечный расклад — 39 ₽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Денежный путь — 49 ₽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Глубокий расклад — 99 ₽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Пакет 5 раскладов — 199 ₽</w:t>
      </w:r>
      <w:r w:rsidRPr="00682E66">
        <w:rPr>
          <w:rFonts w:ascii="Courier New" w:hAnsi="Courier New" w:cs="Courier New"/>
          <w:sz w:val="20"/>
          <w:szCs w:val="20"/>
          <w:lang w:val="ru-RU" w:eastAsia="ru-RU"/>
        </w:rPr>
        <w:br/>
        <w:t>Подписка позже — 299 ₽/</w:t>
      </w:r>
      <w:proofErr w:type="spellStart"/>
      <w:r w:rsidRPr="00682E66">
        <w:rPr>
          <w:rFonts w:ascii="Courier New" w:hAnsi="Courier New" w:cs="Courier New"/>
          <w:sz w:val="20"/>
          <w:szCs w:val="20"/>
          <w:lang w:val="ru-RU" w:eastAsia="ru-RU"/>
        </w:rPr>
        <w:t>мес</w:t>
      </w:r>
      <w:proofErr w:type="spellEnd"/>
    </w:p>
    <w:p w14:paraId="5376EAD3" w14:textId="77777777" w:rsidR="00D7313A" w:rsidRPr="00682E66" w:rsidRDefault="00D7313A">
      <w:pPr>
        <w:rPr>
          <w:lang w:val="ru-RU"/>
        </w:rPr>
      </w:pPr>
    </w:p>
    <w:sectPr w:rsidR="00D7313A" w:rsidRPr="00682E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ED"/>
    <w:rsid w:val="001B7FED"/>
    <w:rsid w:val="001D5250"/>
    <w:rsid w:val="002E3245"/>
    <w:rsid w:val="005578E0"/>
    <w:rsid w:val="00682E66"/>
    <w:rsid w:val="007531FF"/>
    <w:rsid w:val="00C83389"/>
    <w:rsid w:val="00D7313A"/>
    <w:rsid w:val="00E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BC88C-3965-4234-ABBE-17866682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bCs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5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2"/>
    <w:qFormat/>
    <w:rsid w:val="005578E0"/>
    <w:pPr>
      <w:spacing w:after="0" w:line="360" w:lineRule="auto"/>
      <w:ind w:firstLine="709"/>
      <w:jc w:val="both"/>
    </w:pPr>
    <w:rPr>
      <w:rFonts w:ascii="Times New Roman" w:hAnsi="Times New Roman"/>
      <w:bCs w:val="0"/>
      <w:sz w:val="28"/>
      <w:lang w:val="en-US"/>
    </w:rPr>
  </w:style>
  <w:style w:type="paragraph" w:styleId="1">
    <w:name w:val="heading 1"/>
    <w:basedOn w:val="a1"/>
    <w:next w:val="a1"/>
    <w:link w:val="10"/>
    <w:autoRedefine/>
    <w:qFormat/>
    <w:rsid w:val="007531FF"/>
    <w:pPr>
      <w:keepNext/>
      <w:keepLines/>
      <w:spacing w:after="60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autoRedefine/>
    <w:uiPriority w:val="1"/>
    <w:unhideWhenUsed/>
    <w:qFormat/>
    <w:rsid w:val="005578E0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aliases w:val="Название_таблицы"/>
    <w:basedOn w:val="a1"/>
    <w:next w:val="a1"/>
    <w:link w:val="32"/>
    <w:uiPriority w:val="9"/>
    <w:unhideWhenUsed/>
    <w:rsid w:val="005578E0"/>
    <w:pPr>
      <w:keepNext/>
      <w:keepLines/>
      <w:ind w:firstLine="0"/>
      <w:jc w:val="left"/>
      <w:outlineLvl w:val="2"/>
    </w:pPr>
    <w:rPr>
      <w:rFonts w:eastAsiaTheme="majorEastAsia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578E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578E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578E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578E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578E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578E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2">
    <w:name w:val="Заголовок 3 Знак"/>
    <w:aliases w:val="Название_таблицы Знак"/>
    <w:basedOn w:val="a2"/>
    <w:link w:val="31"/>
    <w:uiPriority w:val="9"/>
    <w:rsid w:val="005578E0"/>
    <w:rPr>
      <w:rFonts w:ascii="Times New Roman" w:eastAsiaTheme="majorEastAsia" w:hAnsi="Times New Roman" w:cstheme="majorBidi"/>
      <w:sz w:val="28"/>
      <w:lang w:val="en-US"/>
    </w:rPr>
  </w:style>
  <w:style w:type="paragraph" w:styleId="a5">
    <w:name w:val="No Spacing"/>
    <w:aliases w:val="таблица"/>
    <w:basedOn w:val="a1"/>
    <w:autoRedefine/>
    <w:uiPriority w:val="5"/>
    <w:qFormat/>
    <w:rsid w:val="005578E0"/>
    <w:pPr>
      <w:spacing w:line="240" w:lineRule="auto"/>
      <w:ind w:firstLine="0"/>
      <w:jc w:val="left"/>
    </w:pPr>
    <w:rPr>
      <w:sz w:val="24"/>
    </w:rPr>
  </w:style>
  <w:style w:type="character" w:customStyle="1" w:styleId="10">
    <w:name w:val="Заголовок 1 Знак"/>
    <w:basedOn w:val="a2"/>
    <w:link w:val="1"/>
    <w:rsid w:val="007531FF"/>
    <w:rPr>
      <w:rFonts w:ascii="Times New Roman" w:eastAsiaTheme="majorEastAsia" w:hAnsi="Times New Roman" w:cstheme="majorBidi"/>
      <w:b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1"/>
    <w:rsid w:val="005578E0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a6">
    <w:name w:val="Назв_табл"/>
    <w:basedOn w:val="a1"/>
    <w:next w:val="a1"/>
    <w:uiPriority w:val="3"/>
    <w:qFormat/>
    <w:rsid w:val="005578E0"/>
    <w:pPr>
      <w:ind w:firstLine="0"/>
      <w:jc w:val="left"/>
    </w:pPr>
  </w:style>
  <w:style w:type="paragraph" w:customStyle="1" w:styleId="a7">
    <w:name w:val="Таблица"/>
    <w:basedOn w:val="a6"/>
    <w:uiPriority w:val="3"/>
    <w:qFormat/>
    <w:rsid w:val="005578E0"/>
    <w:pPr>
      <w:spacing w:line="240" w:lineRule="auto"/>
    </w:pPr>
    <w:rPr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5578E0"/>
    <w:rPr>
      <w:rFonts w:asciiTheme="majorHAnsi" w:eastAsiaTheme="majorEastAsia" w:hAnsiTheme="majorHAnsi" w:cstheme="majorBidi"/>
      <w:b/>
      <w:i/>
      <w:iCs/>
      <w:color w:val="156082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578E0"/>
    <w:rPr>
      <w:rFonts w:asciiTheme="majorHAnsi" w:eastAsiaTheme="majorEastAsia" w:hAnsiTheme="majorHAnsi" w:cstheme="majorBidi"/>
      <w:bCs w:val="0"/>
      <w:color w:val="0A2F4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0A2F4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578E0"/>
    <w:rPr>
      <w:rFonts w:asciiTheme="majorHAnsi" w:eastAsiaTheme="majorEastAsia" w:hAnsiTheme="majorHAnsi" w:cstheme="majorBidi"/>
      <w:bCs w:val="0"/>
      <w:color w:val="156082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0"/>
      <w:szCs w:val="20"/>
      <w:lang w:val="en-US"/>
    </w:rPr>
  </w:style>
  <w:style w:type="paragraph" w:styleId="a8">
    <w:name w:val="header"/>
    <w:basedOn w:val="a1"/>
    <w:link w:val="a9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a">
    <w:name w:val="footer"/>
    <w:basedOn w:val="a1"/>
    <w:link w:val="ab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c">
    <w:name w:val="caption"/>
    <w:basedOn w:val="a1"/>
    <w:next w:val="a1"/>
    <w:uiPriority w:val="35"/>
    <w:semiHidden/>
    <w:unhideWhenUsed/>
    <w:qFormat/>
    <w:rsid w:val="005578E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ad">
    <w:name w:val="macro"/>
    <w:link w:val="ae"/>
    <w:uiPriority w:val="99"/>
    <w:unhideWhenUsed/>
    <w:rsid w:val="005578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bCs w:val="0"/>
      <w:sz w:val="20"/>
      <w:szCs w:val="20"/>
      <w:lang w:val="en-US"/>
    </w:rPr>
  </w:style>
  <w:style w:type="character" w:customStyle="1" w:styleId="ae">
    <w:name w:val="Текст макроса Знак"/>
    <w:basedOn w:val="a2"/>
    <w:link w:val="ad"/>
    <w:uiPriority w:val="99"/>
    <w:rsid w:val="005578E0"/>
    <w:rPr>
      <w:rFonts w:ascii="Courier" w:eastAsiaTheme="minorEastAsia" w:hAnsi="Courier"/>
      <w:bCs w:val="0"/>
      <w:sz w:val="20"/>
      <w:szCs w:val="20"/>
      <w:lang w:val="en-US"/>
    </w:rPr>
  </w:style>
  <w:style w:type="paragraph" w:styleId="af">
    <w:name w:val="List"/>
    <w:basedOn w:val="a1"/>
    <w:uiPriority w:val="99"/>
    <w:unhideWhenUsed/>
    <w:rsid w:val="005578E0"/>
    <w:pPr>
      <w:ind w:left="360" w:hanging="360"/>
      <w:contextualSpacing/>
    </w:pPr>
  </w:style>
  <w:style w:type="paragraph" w:styleId="a0">
    <w:name w:val="List Bullet"/>
    <w:basedOn w:val="a1"/>
    <w:uiPriority w:val="99"/>
    <w:unhideWhenUsed/>
    <w:rsid w:val="005578E0"/>
    <w:pPr>
      <w:numPr>
        <w:numId w:val="13"/>
      </w:numPr>
      <w:contextualSpacing/>
    </w:pPr>
  </w:style>
  <w:style w:type="paragraph" w:styleId="a">
    <w:name w:val="List Number"/>
    <w:basedOn w:val="a1"/>
    <w:uiPriority w:val="99"/>
    <w:unhideWhenUsed/>
    <w:rsid w:val="005578E0"/>
    <w:pPr>
      <w:numPr>
        <w:numId w:val="14"/>
      </w:numPr>
      <w:contextualSpacing/>
    </w:pPr>
  </w:style>
  <w:style w:type="paragraph" w:styleId="23">
    <w:name w:val="List 2"/>
    <w:basedOn w:val="a1"/>
    <w:uiPriority w:val="99"/>
    <w:unhideWhenUsed/>
    <w:rsid w:val="005578E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5578E0"/>
    <w:pPr>
      <w:ind w:left="1080" w:hanging="360"/>
      <w:contextualSpacing/>
    </w:pPr>
  </w:style>
  <w:style w:type="paragraph" w:styleId="20">
    <w:name w:val="List Bullet 2"/>
    <w:basedOn w:val="a1"/>
    <w:uiPriority w:val="99"/>
    <w:unhideWhenUsed/>
    <w:rsid w:val="005578E0"/>
    <w:pPr>
      <w:numPr>
        <w:numId w:val="15"/>
      </w:numPr>
      <w:contextualSpacing/>
    </w:pPr>
  </w:style>
  <w:style w:type="paragraph" w:styleId="30">
    <w:name w:val="List Bullet 3"/>
    <w:basedOn w:val="a1"/>
    <w:uiPriority w:val="99"/>
    <w:unhideWhenUsed/>
    <w:rsid w:val="005578E0"/>
    <w:pPr>
      <w:numPr>
        <w:numId w:val="16"/>
      </w:numPr>
      <w:contextualSpacing/>
    </w:pPr>
  </w:style>
  <w:style w:type="paragraph" w:styleId="2">
    <w:name w:val="List Number 2"/>
    <w:basedOn w:val="a1"/>
    <w:uiPriority w:val="99"/>
    <w:unhideWhenUsed/>
    <w:rsid w:val="005578E0"/>
    <w:pPr>
      <w:numPr>
        <w:numId w:val="17"/>
      </w:numPr>
      <w:contextualSpacing/>
    </w:pPr>
  </w:style>
  <w:style w:type="paragraph" w:styleId="3">
    <w:name w:val="List Number 3"/>
    <w:basedOn w:val="a1"/>
    <w:uiPriority w:val="99"/>
    <w:unhideWhenUsed/>
    <w:rsid w:val="005578E0"/>
    <w:pPr>
      <w:numPr>
        <w:numId w:val="18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rsid w:val="005578E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f1">
    <w:name w:val="Заголовок Знак"/>
    <w:basedOn w:val="a2"/>
    <w:link w:val="af0"/>
    <w:uiPriority w:val="10"/>
    <w:rsid w:val="005578E0"/>
    <w:rPr>
      <w:rFonts w:asciiTheme="majorHAnsi" w:eastAsiaTheme="majorEastAsia" w:hAnsiTheme="majorHAnsi" w:cstheme="majorBidi"/>
      <w:bCs w:val="0"/>
      <w:color w:val="0A1D30" w:themeColor="text2" w:themeShade="BF"/>
      <w:spacing w:val="5"/>
      <w:kern w:val="28"/>
      <w:sz w:val="52"/>
      <w:szCs w:val="52"/>
      <w:lang w:val="en-US"/>
    </w:rPr>
  </w:style>
  <w:style w:type="paragraph" w:styleId="af2">
    <w:name w:val="Body Text"/>
    <w:basedOn w:val="a1"/>
    <w:link w:val="af3"/>
    <w:uiPriority w:val="99"/>
    <w:unhideWhenUsed/>
    <w:rsid w:val="005578E0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f4">
    <w:name w:val="List Continue"/>
    <w:basedOn w:val="a1"/>
    <w:uiPriority w:val="99"/>
    <w:unhideWhenUsed/>
    <w:rsid w:val="005578E0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5578E0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5578E0"/>
    <w:pPr>
      <w:spacing w:after="120"/>
      <w:ind w:left="1080"/>
      <w:contextualSpacing/>
    </w:pPr>
  </w:style>
  <w:style w:type="paragraph" w:styleId="af5">
    <w:name w:val="Subtitle"/>
    <w:basedOn w:val="a1"/>
    <w:next w:val="a1"/>
    <w:link w:val="af6"/>
    <w:uiPriority w:val="11"/>
    <w:qFormat/>
    <w:rsid w:val="005578E0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f6">
    <w:name w:val="Подзаголовок Знак"/>
    <w:basedOn w:val="a2"/>
    <w:link w:val="af5"/>
    <w:uiPriority w:val="11"/>
    <w:rsid w:val="005578E0"/>
    <w:rPr>
      <w:rFonts w:asciiTheme="majorHAnsi" w:eastAsiaTheme="majorEastAsia" w:hAnsiTheme="majorHAnsi" w:cstheme="majorBidi"/>
      <w:bCs w:val="0"/>
      <w:i/>
      <w:iCs/>
      <w:color w:val="156082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unhideWhenUsed/>
    <w:rsid w:val="005578E0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35">
    <w:name w:val="Body Text 3"/>
    <w:basedOn w:val="a1"/>
    <w:link w:val="36"/>
    <w:uiPriority w:val="99"/>
    <w:unhideWhenUsed/>
    <w:rsid w:val="005578E0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sid w:val="005578E0"/>
    <w:rPr>
      <w:rFonts w:ascii="Times New Roman" w:eastAsia="Times New Roman" w:hAnsi="Times New Roman"/>
      <w:bCs w:val="0"/>
      <w:sz w:val="16"/>
      <w:szCs w:val="16"/>
      <w:lang w:val="en-US"/>
    </w:rPr>
  </w:style>
  <w:style w:type="character" w:styleId="af7">
    <w:name w:val="Strong"/>
    <w:basedOn w:val="a2"/>
    <w:uiPriority w:val="22"/>
    <w:qFormat/>
    <w:rsid w:val="005578E0"/>
    <w:rPr>
      <w:b/>
      <w:bCs w:val="0"/>
    </w:rPr>
  </w:style>
  <w:style w:type="character" w:styleId="af8">
    <w:name w:val="Emphasis"/>
    <w:basedOn w:val="a2"/>
    <w:uiPriority w:val="20"/>
    <w:qFormat/>
    <w:rsid w:val="005578E0"/>
    <w:rPr>
      <w:i/>
      <w:iCs/>
    </w:rPr>
  </w:style>
  <w:style w:type="table" w:styleId="af9">
    <w:name w:val="Table Grid"/>
    <w:basedOn w:val="a3"/>
    <w:uiPriority w:val="59"/>
    <w:rsid w:val="005578E0"/>
    <w:pPr>
      <w:spacing w:after="0" w:line="240" w:lineRule="auto"/>
    </w:pPr>
    <w:rPr>
      <w:rFonts w:eastAsiaTheme="minorEastAsia"/>
      <w:bCs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b">
    <w:name w:val="Light List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c">
    <w:name w:val="Light Grid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8">
    <w:name w:val="Medium Lis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9">
    <w:name w:val="Medium Grid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d">
    <w:name w:val="Dark List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e">
    <w:name w:val="Colorful Shading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0">
    <w:name w:val="Colorful Grid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F4761" w:themeColor="accent1" w:themeShade="BF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10">
    <w:name w:val="Light List Accent 1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11">
    <w:name w:val="Light Grid Accent 1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1-1">
    <w:name w:val="Medium Shading 1 Accent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aff1">
    <w:name w:val="List Paragraph"/>
    <w:basedOn w:val="a1"/>
    <w:uiPriority w:val="34"/>
    <w:qFormat/>
    <w:rsid w:val="005578E0"/>
    <w:pPr>
      <w:ind w:left="720"/>
      <w:contextualSpacing/>
    </w:pPr>
  </w:style>
  <w:style w:type="paragraph" w:styleId="2a">
    <w:name w:val="Quote"/>
    <w:basedOn w:val="a1"/>
    <w:next w:val="a1"/>
    <w:link w:val="2b"/>
    <w:uiPriority w:val="29"/>
    <w:qFormat/>
    <w:rsid w:val="005578E0"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sid w:val="005578E0"/>
    <w:rPr>
      <w:rFonts w:ascii="Times New Roman" w:eastAsia="Times New Roman" w:hAnsi="Times New Roman"/>
      <w:bCs w:val="0"/>
      <w:i/>
      <w:iCs/>
      <w:color w:val="000000" w:themeColor="text1"/>
      <w:sz w:val="28"/>
      <w:lang w:val="en-US"/>
    </w:rPr>
  </w:style>
  <w:style w:type="paragraph" w:styleId="aff2">
    <w:name w:val="Intense Quote"/>
    <w:basedOn w:val="a1"/>
    <w:next w:val="a1"/>
    <w:link w:val="aff3"/>
    <w:uiPriority w:val="30"/>
    <w:qFormat/>
    <w:rsid w:val="005578E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f3">
    <w:name w:val="Выделенная цитата Знак"/>
    <w:basedOn w:val="a2"/>
    <w:link w:val="aff2"/>
    <w:uiPriority w:val="30"/>
    <w:rsid w:val="005578E0"/>
    <w:rPr>
      <w:rFonts w:ascii="Times New Roman" w:eastAsia="Times New Roman" w:hAnsi="Times New Roman"/>
      <w:b/>
      <w:i/>
      <w:iCs/>
      <w:color w:val="156082" w:themeColor="accent1"/>
      <w:sz w:val="28"/>
      <w:lang w:val="en-US"/>
    </w:rPr>
  </w:style>
  <w:style w:type="table" w:styleId="2-10">
    <w:name w:val="Medium List 2 Accent 1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2-11">
    <w:name w:val="Medium Grid 2 Accent 1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-12">
    <w:name w:val="Dark List Accent 1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13">
    <w:name w:val="Colorful Shading Accent 1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5">
    <w:name w:val="Colorful Grid Accent 1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Light Shading Accent 2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BF4E14" w:themeColor="accent2" w:themeShade="BF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20">
    <w:name w:val="Light List Accent 2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21">
    <w:name w:val="Light Grid Accent 2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1-2">
    <w:name w:val="Medium Shading 1 Accent 2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2-20">
    <w:name w:val="Medium List 2 Accen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2-21">
    <w:name w:val="Medium Grid 2 Accent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-22">
    <w:name w:val="Dark List Accent 2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23">
    <w:name w:val="Colorful Shading Accent 2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5">
    <w:name w:val="Colorful Grid Accent 2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Light Shading Accent 3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124F1A" w:themeColor="accent3" w:themeShade="BF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30">
    <w:name w:val="Light List Accent 3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31">
    <w:name w:val="Light Grid Accent 3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1-3">
    <w:name w:val="Medium Shading 1 Accent 3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2-30">
    <w:name w:val="Medium List 2 Accent 3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2-31">
    <w:name w:val="Medium Grid 2 Accent 3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-32">
    <w:name w:val="Dark List Accent 3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33">
    <w:name w:val="Colorful Shading Accent 3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34">
    <w:name w:val="Colorful List Accent 3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35">
    <w:name w:val="Colorful Grid Accent 3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Light Shading Accent 4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B769F" w:themeColor="accent4" w:themeShade="BF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40">
    <w:name w:val="Light List Accent 4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41">
    <w:name w:val="Light Grid Accent 4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1-4">
    <w:name w:val="Medium Shading 1 Accent 4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2-40">
    <w:name w:val="Medium List 2 Accent 4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2-41">
    <w:name w:val="Medium Grid 2 Accent 4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-42">
    <w:name w:val="Dark List Accent 4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43">
    <w:name w:val="Colorful Shading Accent 4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Colorful Grid Accent 4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Light Shading Accent 5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77206D" w:themeColor="accent5" w:themeShade="BF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50">
    <w:name w:val="Light List Accent 5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51">
    <w:name w:val="Light Grid Accent 5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1-5">
    <w:name w:val="Medium Shading 1 Accent 5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2-50">
    <w:name w:val="Medium List 2 Accent 5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2-51">
    <w:name w:val="Medium Grid 2 Accent 5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-52">
    <w:name w:val="Dark List Accent 5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53">
    <w:name w:val="Colorful Shading Accent 5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55">
    <w:name w:val="Colorful Grid Accent 5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Light Shading Accent 6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3A7C22" w:themeColor="accent6" w:themeShade="BF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60">
    <w:name w:val="Light List Accent 6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-61">
    <w:name w:val="Light Grid Accent 6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-6">
    <w:name w:val="Medium Shading 1 Accent 6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-60">
    <w:name w:val="Medium List 2 Accent 6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-61">
    <w:name w:val="Medium Grid 2 Accent 6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-62">
    <w:name w:val="Dark List Accent 6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63">
    <w:name w:val="Colorful Shading Accent 6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65">
    <w:name w:val="Colorful Grid Accent 6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4">
    <w:name w:val="Subtle Emphasis"/>
    <w:basedOn w:val="a2"/>
    <w:uiPriority w:val="19"/>
    <w:qFormat/>
    <w:rsid w:val="005578E0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5578E0"/>
    <w:rPr>
      <w:b/>
      <w:bCs w:val="0"/>
      <w:i/>
      <w:iCs/>
      <w:color w:val="156082" w:themeColor="accent1"/>
    </w:rPr>
  </w:style>
  <w:style w:type="character" w:styleId="aff6">
    <w:name w:val="Subtle Reference"/>
    <w:basedOn w:val="a2"/>
    <w:uiPriority w:val="31"/>
    <w:qFormat/>
    <w:rsid w:val="005578E0"/>
    <w:rPr>
      <w:smallCaps/>
      <w:color w:val="E97132" w:themeColor="accent2"/>
      <w:u w:val="single"/>
    </w:rPr>
  </w:style>
  <w:style w:type="character" w:styleId="aff7">
    <w:name w:val="Intense Reference"/>
    <w:basedOn w:val="a2"/>
    <w:uiPriority w:val="32"/>
    <w:qFormat/>
    <w:rsid w:val="005578E0"/>
    <w:rPr>
      <w:b/>
      <w:bCs w:val="0"/>
      <w:smallCaps/>
      <w:color w:val="E97132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5578E0"/>
    <w:rPr>
      <w:b/>
      <w:bCs w:val="0"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rsid w:val="005578E0"/>
    <w:pPr>
      <w:outlineLvl w:val="9"/>
    </w:pPr>
  </w:style>
  <w:style w:type="character" w:styleId="affa">
    <w:name w:val="Placeholder Text"/>
    <w:basedOn w:val="a2"/>
    <w:uiPriority w:val="99"/>
    <w:semiHidden/>
    <w:rsid w:val="005578E0"/>
    <w:rPr>
      <w:color w:val="808080"/>
    </w:rPr>
  </w:style>
  <w:style w:type="paragraph" w:styleId="affb">
    <w:name w:val="Normal (Web)"/>
    <w:basedOn w:val="a1"/>
    <w:uiPriority w:val="99"/>
    <w:semiHidden/>
    <w:unhideWhenUsed/>
    <w:rsid w:val="00682E66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682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682E66"/>
    <w:rPr>
      <w:rFonts w:ascii="Courier New" w:hAnsi="Courier New" w:cs="Courier New"/>
      <w:bCs w:val="0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682E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7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1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7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4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8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1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2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7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1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4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Новоселов</dc:creator>
  <cp:keywords/>
  <dc:description/>
  <cp:lastModifiedBy>Анатолий Новоселов</cp:lastModifiedBy>
  <cp:revision>2</cp:revision>
  <dcterms:created xsi:type="dcterms:W3CDTF">2026-06-04T17:40:00Z</dcterms:created>
  <dcterms:modified xsi:type="dcterms:W3CDTF">2026-06-04T17:40:00Z</dcterms:modified>
</cp:coreProperties>
</file>