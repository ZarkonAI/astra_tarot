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B418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F2637A">
        <w:rPr>
          <w:rFonts w:cs="Times New Roman"/>
          <w:b/>
          <w:bCs/>
          <w:sz w:val="36"/>
          <w:szCs w:val="36"/>
          <w:lang w:val="ru-RU" w:eastAsia="ru-RU"/>
        </w:rPr>
        <w:t>1. Карта дня</w:t>
      </w:r>
    </w:p>
    <w:p w14:paraId="0645B658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Цена: бесплатно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Лимит: 1 раз в сутки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Карт: 1</w:t>
      </w:r>
    </w:p>
    <w:p w14:paraId="3B70F53B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Структура:</w:t>
      </w:r>
    </w:p>
    <w:p w14:paraId="777CB92A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— энергия дня;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— что карта подсвечивает;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— совет;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— фраза дня.</w:t>
      </w:r>
    </w:p>
    <w:p w14:paraId="06D86D35" w14:textId="77777777" w:rsidR="00F2637A" w:rsidRPr="00F2637A" w:rsidRDefault="00F2637A" w:rsidP="00F2637A">
      <w:pPr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pict w14:anchorId="478FB985">
          <v:rect id="_x0000_i1025" style="width:0;height:1.5pt" o:hralign="center" o:hrstd="t" o:hr="t" fillcolor="#a0a0a0" stroked="f"/>
        </w:pict>
      </w:r>
    </w:p>
    <w:p w14:paraId="37E241ED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F2637A">
        <w:rPr>
          <w:rFonts w:cs="Times New Roman"/>
          <w:b/>
          <w:bCs/>
          <w:sz w:val="36"/>
          <w:szCs w:val="36"/>
          <w:lang w:val="ru-RU" w:eastAsia="ru-RU"/>
        </w:rPr>
        <w:t>2. Быстрый расклад</w:t>
      </w:r>
    </w:p>
    <w:p w14:paraId="7E07F95C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Цена: первый раз бесплатно на выбор, потом символическая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Карт: 3</w:t>
      </w:r>
    </w:p>
    <w:p w14:paraId="12F63D94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Позиции:</w:t>
      </w:r>
    </w:p>
    <w:p w14:paraId="0BA513B0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1. Суть вопроса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2. Что мешает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3. Совет</w:t>
      </w:r>
    </w:p>
    <w:p w14:paraId="56F0EDE6" w14:textId="77777777" w:rsidR="00F2637A" w:rsidRPr="00F2637A" w:rsidRDefault="00F2637A" w:rsidP="00F2637A">
      <w:pPr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pict w14:anchorId="6FCCEDF1">
          <v:rect id="_x0000_i1026" style="width:0;height:1.5pt" o:hralign="center" o:hrstd="t" o:hr="t" fillcolor="#a0a0a0" stroked="f"/>
        </w:pict>
      </w:r>
    </w:p>
    <w:p w14:paraId="73E37BC6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F2637A">
        <w:rPr>
          <w:rFonts w:cs="Times New Roman"/>
          <w:b/>
          <w:bCs/>
          <w:sz w:val="36"/>
          <w:szCs w:val="36"/>
          <w:lang w:val="ru-RU" w:eastAsia="ru-RU"/>
        </w:rPr>
        <w:t>3. Сердечный расклад</w:t>
      </w:r>
    </w:p>
    <w:p w14:paraId="7910585B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Тема: любовь и отношения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Карт: 5</w:t>
      </w:r>
    </w:p>
    <w:p w14:paraId="031A9DF6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Позиции:</w:t>
      </w:r>
    </w:p>
    <w:p w14:paraId="2F2AA66F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1. Ваша энергия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2. Энергия другого человека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3. Что между вами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4. Скрытый фактор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5. Совет</w:t>
      </w:r>
    </w:p>
    <w:p w14:paraId="123FAF6B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Формулировки должны быть осторожными:</w:t>
      </w:r>
    </w:p>
    <w:p w14:paraId="3039641A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Карта может указывать...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Возможна такая динамика...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Лучше не делать поспешных выводов...</w:t>
      </w:r>
    </w:p>
    <w:p w14:paraId="24C2172F" w14:textId="77777777" w:rsidR="00F2637A" w:rsidRPr="00F2637A" w:rsidRDefault="00F2637A" w:rsidP="00F2637A">
      <w:pPr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pict w14:anchorId="23D13375">
          <v:rect id="_x0000_i1027" style="width:0;height:1.5pt" o:hralign="center" o:hrstd="t" o:hr="t" fillcolor="#a0a0a0" stroked="f"/>
        </w:pict>
      </w:r>
    </w:p>
    <w:p w14:paraId="45002277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F2637A">
        <w:rPr>
          <w:rFonts w:cs="Times New Roman"/>
          <w:b/>
          <w:bCs/>
          <w:sz w:val="36"/>
          <w:szCs w:val="36"/>
          <w:lang w:val="ru-RU" w:eastAsia="ru-RU"/>
        </w:rPr>
        <w:t>4. Денежный путь</w:t>
      </w:r>
    </w:p>
    <w:p w14:paraId="31371882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Тема: деньги, работа, возможности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Карт: 5</w:t>
      </w:r>
    </w:p>
    <w:p w14:paraId="29B3EE92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Позиции:</w:t>
      </w:r>
    </w:p>
    <w:p w14:paraId="76D42B7B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1. Текущая денежная энергия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2. Что мешает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lastRenderedPageBreak/>
        <w:t>3. Где есть возможность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4. Какой риск учесть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5. Ближайший шаг</w:t>
      </w:r>
    </w:p>
    <w:p w14:paraId="449502B9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Тут не обещаем прибыль. Подаём как символический анализ решений и фокуса.</w:t>
      </w:r>
    </w:p>
    <w:p w14:paraId="2396428F" w14:textId="77777777" w:rsidR="00F2637A" w:rsidRPr="00F2637A" w:rsidRDefault="00F2637A" w:rsidP="00F2637A">
      <w:pPr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pict w14:anchorId="2BAFE18D">
          <v:rect id="_x0000_i1028" style="width:0;height:1.5pt" o:hralign="center" o:hrstd="t" o:hr="t" fillcolor="#a0a0a0" stroked="f"/>
        </w:pict>
      </w:r>
    </w:p>
    <w:p w14:paraId="56842923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cs="Times New Roman"/>
          <w:b/>
          <w:bCs/>
          <w:sz w:val="36"/>
          <w:szCs w:val="36"/>
          <w:lang w:val="ru-RU" w:eastAsia="ru-RU"/>
        </w:rPr>
      </w:pPr>
      <w:r w:rsidRPr="00F2637A">
        <w:rPr>
          <w:rFonts w:cs="Times New Roman"/>
          <w:b/>
          <w:bCs/>
          <w:sz w:val="36"/>
          <w:szCs w:val="36"/>
          <w:lang w:val="ru-RU" w:eastAsia="ru-RU"/>
        </w:rPr>
        <w:t>5. Глубокий расклад</w:t>
      </w:r>
    </w:p>
    <w:p w14:paraId="272AFE9B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Тема: любой личный вопрос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Карт: 7</w:t>
      </w:r>
    </w:p>
    <w:p w14:paraId="37764073" w14:textId="77777777" w:rsidR="00F2637A" w:rsidRPr="00F2637A" w:rsidRDefault="00F2637A" w:rsidP="00F2637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F2637A">
        <w:rPr>
          <w:rFonts w:cs="Times New Roman"/>
          <w:sz w:val="24"/>
          <w:szCs w:val="24"/>
          <w:lang w:val="ru-RU" w:eastAsia="ru-RU"/>
        </w:rPr>
        <w:t>Позиции:</w:t>
      </w:r>
    </w:p>
    <w:p w14:paraId="4E9341D6" w14:textId="77777777" w:rsidR="00F2637A" w:rsidRPr="00F2637A" w:rsidRDefault="00F2637A" w:rsidP="00F26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F2637A">
        <w:rPr>
          <w:rFonts w:ascii="Courier New" w:hAnsi="Courier New" w:cs="Courier New"/>
          <w:sz w:val="20"/>
          <w:szCs w:val="20"/>
          <w:lang w:val="ru-RU" w:eastAsia="ru-RU"/>
        </w:rPr>
        <w:t>1. Суть вопроса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2. Что уже влияет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3. Что происходит сейчас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4. Скрытый фактор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5. Возможное развитие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6. Совет</w:t>
      </w:r>
      <w:r w:rsidRPr="00F2637A">
        <w:rPr>
          <w:rFonts w:ascii="Courier New" w:hAnsi="Courier New" w:cs="Courier New"/>
          <w:sz w:val="20"/>
          <w:szCs w:val="20"/>
          <w:lang w:val="ru-RU" w:eastAsia="ru-RU"/>
        </w:rPr>
        <w:br/>
        <w:t>7. Итог</w:t>
      </w:r>
    </w:p>
    <w:p w14:paraId="05319785" w14:textId="77777777" w:rsidR="00D7313A" w:rsidRDefault="00D7313A"/>
    <w:sectPr w:rsidR="00D73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DA"/>
    <w:rsid w:val="001D5250"/>
    <w:rsid w:val="002E3245"/>
    <w:rsid w:val="005578E0"/>
    <w:rsid w:val="007531FF"/>
    <w:rsid w:val="008D27DA"/>
    <w:rsid w:val="00C83389"/>
    <w:rsid w:val="00D7313A"/>
    <w:rsid w:val="00EC66C2"/>
    <w:rsid w:val="00F2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268965-1CC6-4C46-8D6F-F40E35A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bCs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5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5578E0"/>
    <w:pPr>
      <w:spacing w:after="0" w:line="360" w:lineRule="auto"/>
      <w:ind w:firstLine="709"/>
      <w:jc w:val="both"/>
    </w:pPr>
    <w:rPr>
      <w:rFonts w:ascii="Times New Roman" w:hAnsi="Times New Roman"/>
      <w:bCs w:val="0"/>
      <w:sz w:val="28"/>
      <w:lang w:val="en-US"/>
    </w:rPr>
  </w:style>
  <w:style w:type="paragraph" w:styleId="1">
    <w:name w:val="heading 1"/>
    <w:basedOn w:val="a1"/>
    <w:next w:val="a1"/>
    <w:link w:val="10"/>
    <w:autoRedefine/>
    <w:qFormat/>
    <w:rsid w:val="007531FF"/>
    <w:pPr>
      <w:keepNext/>
      <w:keepLines/>
      <w:spacing w:after="6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5578E0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aliases w:val="Название_таблицы"/>
    <w:basedOn w:val="a1"/>
    <w:next w:val="a1"/>
    <w:link w:val="32"/>
    <w:uiPriority w:val="9"/>
    <w:unhideWhenUsed/>
    <w:rsid w:val="005578E0"/>
    <w:pPr>
      <w:keepNext/>
      <w:keepLines/>
      <w:ind w:firstLine="0"/>
      <w:jc w:val="left"/>
      <w:outlineLvl w:val="2"/>
    </w:pPr>
    <w:rPr>
      <w:rFonts w:eastAsiaTheme="majorEastAsia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578E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578E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578E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578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8E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8E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aliases w:val="Название_таблицы Знак"/>
    <w:basedOn w:val="a2"/>
    <w:link w:val="31"/>
    <w:uiPriority w:val="9"/>
    <w:rsid w:val="005578E0"/>
    <w:rPr>
      <w:rFonts w:ascii="Times New Roman" w:eastAsiaTheme="majorEastAsia" w:hAnsi="Times New Roman" w:cstheme="majorBidi"/>
      <w:sz w:val="28"/>
      <w:lang w:val="en-US"/>
    </w:rPr>
  </w:style>
  <w:style w:type="paragraph" w:styleId="a5">
    <w:name w:val="No Spacing"/>
    <w:aliases w:val="таблица"/>
    <w:basedOn w:val="a1"/>
    <w:autoRedefine/>
    <w:uiPriority w:val="5"/>
    <w:qFormat/>
    <w:rsid w:val="005578E0"/>
    <w:pPr>
      <w:spacing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2"/>
    <w:link w:val="1"/>
    <w:rsid w:val="007531FF"/>
    <w:rPr>
      <w:rFonts w:ascii="Times New Roman" w:eastAsiaTheme="majorEastAsia" w:hAnsi="Times New Roman" w:cstheme="majorBidi"/>
      <w:b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5578E0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a6">
    <w:name w:val="Назв_табл"/>
    <w:basedOn w:val="a1"/>
    <w:next w:val="a1"/>
    <w:uiPriority w:val="3"/>
    <w:qFormat/>
    <w:rsid w:val="005578E0"/>
    <w:pPr>
      <w:ind w:firstLine="0"/>
      <w:jc w:val="left"/>
    </w:pPr>
  </w:style>
  <w:style w:type="paragraph" w:customStyle="1" w:styleId="a7">
    <w:name w:val="Таблица"/>
    <w:basedOn w:val="a6"/>
    <w:uiPriority w:val="3"/>
    <w:qFormat/>
    <w:rsid w:val="005578E0"/>
    <w:pPr>
      <w:spacing w:line="240" w:lineRule="auto"/>
    </w:pPr>
    <w:rPr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5578E0"/>
    <w:rPr>
      <w:rFonts w:asciiTheme="majorHAnsi" w:eastAsiaTheme="majorEastAsia" w:hAnsiTheme="majorHAnsi" w:cstheme="majorBidi"/>
      <w:b/>
      <w:i/>
      <w:iCs/>
      <w:color w:val="156082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578E0"/>
    <w:rPr>
      <w:rFonts w:asciiTheme="majorHAnsi" w:eastAsiaTheme="majorEastAsia" w:hAnsiTheme="majorHAnsi" w:cstheme="majorBidi"/>
      <w:bCs w:val="0"/>
      <w:color w:val="0A2F4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0A2F4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578E0"/>
    <w:rPr>
      <w:rFonts w:asciiTheme="majorHAnsi" w:eastAsiaTheme="majorEastAsia" w:hAnsiTheme="majorHAnsi" w:cstheme="majorBidi"/>
      <w:bCs w:val="0"/>
      <w:color w:val="156082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0"/>
      <w:szCs w:val="20"/>
      <w:lang w:val="en-US"/>
    </w:rPr>
  </w:style>
  <w:style w:type="paragraph" w:styleId="a8">
    <w:name w:val="header"/>
    <w:basedOn w:val="a1"/>
    <w:link w:val="a9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a">
    <w:name w:val="footer"/>
    <w:basedOn w:val="a1"/>
    <w:link w:val="ab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c">
    <w:name w:val="caption"/>
    <w:basedOn w:val="a1"/>
    <w:next w:val="a1"/>
    <w:uiPriority w:val="35"/>
    <w:semiHidden/>
    <w:unhideWhenUsed/>
    <w:qFormat/>
    <w:rsid w:val="005578E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d">
    <w:name w:val="macro"/>
    <w:link w:val="ae"/>
    <w:uiPriority w:val="99"/>
    <w:unhideWhenUsed/>
    <w:rsid w:val="005578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bCs w:val="0"/>
      <w:sz w:val="20"/>
      <w:szCs w:val="20"/>
      <w:lang w:val="en-US"/>
    </w:rPr>
  </w:style>
  <w:style w:type="character" w:customStyle="1" w:styleId="ae">
    <w:name w:val="Текст макроса Знак"/>
    <w:basedOn w:val="a2"/>
    <w:link w:val="ad"/>
    <w:uiPriority w:val="99"/>
    <w:rsid w:val="005578E0"/>
    <w:rPr>
      <w:rFonts w:ascii="Courier" w:eastAsiaTheme="minorEastAsia" w:hAnsi="Courier"/>
      <w:bCs w:val="0"/>
      <w:sz w:val="20"/>
      <w:szCs w:val="20"/>
      <w:lang w:val="en-US"/>
    </w:rPr>
  </w:style>
  <w:style w:type="paragraph" w:styleId="af">
    <w:name w:val="List"/>
    <w:basedOn w:val="a1"/>
    <w:uiPriority w:val="99"/>
    <w:unhideWhenUsed/>
    <w:rsid w:val="005578E0"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rsid w:val="005578E0"/>
    <w:pPr>
      <w:numPr>
        <w:numId w:val="13"/>
      </w:numPr>
      <w:contextualSpacing/>
    </w:pPr>
  </w:style>
  <w:style w:type="paragraph" w:styleId="a">
    <w:name w:val="List Number"/>
    <w:basedOn w:val="a1"/>
    <w:uiPriority w:val="99"/>
    <w:unhideWhenUsed/>
    <w:rsid w:val="005578E0"/>
    <w:pPr>
      <w:numPr>
        <w:numId w:val="14"/>
      </w:numPr>
      <w:contextualSpacing/>
    </w:pPr>
  </w:style>
  <w:style w:type="paragraph" w:styleId="23">
    <w:name w:val="List 2"/>
    <w:basedOn w:val="a1"/>
    <w:uiPriority w:val="99"/>
    <w:unhideWhenUsed/>
    <w:rsid w:val="005578E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5578E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5578E0"/>
    <w:pPr>
      <w:numPr>
        <w:numId w:val="15"/>
      </w:numPr>
      <w:contextualSpacing/>
    </w:pPr>
  </w:style>
  <w:style w:type="paragraph" w:styleId="30">
    <w:name w:val="List Bullet 3"/>
    <w:basedOn w:val="a1"/>
    <w:uiPriority w:val="99"/>
    <w:unhideWhenUsed/>
    <w:rsid w:val="005578E0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unhideWhenUsed/>
    <w:rsid w:val="005578E0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unhideWhenUsed/>
    <w:rsid w:val="005578E0"/>
    <w:pPr>
      <w:numPr>
        <w:numId w:val="18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5578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2"/>
    <w:link w:val="af0"/>
    <w:uiPriority w:val="10"/>
    <w:rsid w:val="005578E0"/>
    <w:rPr>
      <w:rFonts w:asciiTheme="majorHAnsi" w:eastAsiaTheme="majorEastAsia" w:hAnsiTheme="majorHAnsi" w:cstheme="majorBidi"/>
      <w:bCs w:val="0"/>
      <w:color w:val="0A1D30" w:themeColor="text2" w:themeShade="BF"/>
      <w:spacing w:val="5"/>
      <w:kern w:val="28"/>
      <w:sz w:val="52"/>
      <w:szCs w:val="52"/>
      <w:lang w:val="en-US"/>
    </w:rPr>
  </w:style>
  <w:style w:type="paragraph" w:styleId="af2">
    <w:name w:val="Body Text"/>
    <w:basedOn w:val="a1"/>
    <w:link w:val="af3"/>
    <w:uiPriority w:val="99"/>
    <w:unhideWhenUsed/>
    <w:rsid w:val="005578E0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f4">
    <w:name w:val="List Continue"/>
    <w:basedOn w:val="a1"/>
    <w:uiPriority w:val="99"/>
    <w:unhideWhenUsed/>
    <w:rsid w:val="005578E0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5578E0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5578E0"/>
    <w:pPr>
      <w:spacing w:after="120"/>
      <w:ind w:left="1080"/>
      <w:contextualSpacing/>
    </w:pPr>
  </w:style>
  <w:style w:type="paragraph" w:styleId="af5">
    <w:name w:val="Subtitle"/>
    <w:basedOn w:val="a1"/>
    <w:next w:val="a1"/>
    <w:link w:val="af6"/>
    <w:uiPriority w:val="11"/>
    <w:qFormat/>
    <w:rsid w:val="005578E0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sid w:val="005578E0"/>
    <w:rPr>
      <w:rFonts w:asciiTheme="majorHAnsi" w:eastAsiaTheme="majorEastAsia" w:hAnsiTheme="majorHAnsi" w:cstheme="majorBidi"/>
      <w:bCs w:val="0"/>
      <w:i/>
      <w:iCs/>
      <w:color w:val="156082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unhideWhenUsed/>
    <w:rsid w:val="005578E0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35">
    <w:name w:val="Body Text 3"/>
    <w:basedOn w:val="a1"/>
    <w:link w:val="36"/>
    <w:uiPriority w:val="99"/>
    <w:unhideWhenUsed/>
    <w:rsid w:val="005578E0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sid w:val="005578E0"/>
    <w:rPr>
      <w:rFonts w:ascii="Times New Roman" w:eastAsia="Times New Roman" w:hAnsi="Times New Roman"/>
      <w:bCs w:val="0"/>
      <w:sz w:val="16"/>
      <w:szCs w:val="16"/>
      <w:lang w:val="en-US"/>
    </w:rPr>
  </w:style>
  <w:style w:type="character" w:styleId="af7">
    <w:name w:val="Strong"/>
    <w:basedOn w:val="a2"/>
    <w:uiPriority w:val="22"/>
    <w:qFormat/>
    <w:rsid w:val="005578E0"/>
    <w:rPr>
      <w:b/>
      <w:bCs w:val="0"/>
    </w:rPr>
  </w:style>
  <w:style w:type="character" w:styleId="af8">
    <w:name w:val="Emphasis"/>
    <w:basedOn w:val="a2"/>
    <w:uiPriority w:val="20"/>
    <w:qFormat/>
    <w:rsid w:val="005578E0"/>
    <w:rPr>
      <w:i/>
      <w:iCs/>
    </w:rPr>
  </w:style>
  <w:style w:type="table" w:styleId="af9">
    <w:name w:val="Table Grid"/>
    <w:basedOn w:val="a3"/>
    <w:uiPriority w:val="59"/>
    <w:rsid w:val="005578E0"/>
    <w:pPr>
      <w:spacing w:after="0" w:line="240" w:lineRule="auto"/>
    </w:pPr>
    <w:rPr>
      <w:rFonts w:eastAsiaTheme="minorEastAsia"/>
      <w:bCs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b">
    <w:name w:val="Light List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c">
    <w:name w:val="Light Grid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8">
    <w:name w:val="Medium Lis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9">
    <w:name w:val="Medium Grid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d">
    <w:name w:val="Dark List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e">
    <w:name w:val="Colorful Shading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0">
    <w:name w:val="Colorful Grid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F4761" w:themeColor="accent1" w:themeShade="BF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10">
    <w:name w:val="Light List Accent 1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11">
    <w:name w:val="Light Grid Accent 1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-1">
    <w:name w:val="Medium Shading 1 Accent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aff1">
    <w:name w:val="List Paragraph"/>
    <w:basedOn w:val="a1"/>
    <w:uiPriority w:val="34"/>
    <w:qFormat/>
    <w:rsid w:val="005578E0"/>
    <w:pPr>
      <w:ind w:left="720"/>
      <w:contextualSpacing/>
    </w:pPr>
  </w:style>
  <w:style w:type="paragraph" w:styleId="2a">
    <w:name w:val="Quote"/>
    <w:basedOn w:val="a1"/>
    <w:next w:val="a1"/>
    <w:link w:val="2b"/>
    <w:uiPriority w:val="29"/>
    <w:qFormat/>
    <w:rsid w:val="005578E0"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sid w:val="005578E0"/>
    <w:rPr>
      <w:rFonts w:ascii="Times New Roman" w:eastAsia="Times New Roman" w:hAnsi="Times New Roman"/>
      <w:bCs w:val="0"/>
      <w:i/>
      <w:iCs/>
      <w:color w:val="000000" w:themeColor="text1"/>
      <w:sz w:val="28"/>
      <w:lang w:val="en-US"/>
    </w:rPr>
  </w:style>
  <w:style w:type="paragraph" w:styleId="aff2">
    <w:name w:val="Intense Quote"/>
    <w:basedOn w:val="a1"/>
    <w:next w:val="a1"/>
    <w:link w:val="aff3"/>
    <w:uiPriority w:val="30"/>
    <w:qFormat/>
    <w:rsid w:val="005578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f3">
    <w:name w:val="Выделенная цитата Знак"/>
    <w:basedOn w:val="a2"/>
    <w:link w:val="aff2"/>
    <w:uiPriority w:val="30"/>
    <w:rsid w:val="005578E0"/>
    <w:rPr>
      <w:rFonts w:ascii="Times New Roman" w:eastAsia="Times New Roman" w:hAnsi="Times New Roman"/>
      <w:b/>
      <w:i/>
      <w:iCs/>
      <w:color w:val="156082" w:themeColor="accent1"/>
      <w:sz w:val="28"/>
      <w:lang w:val="en-US"/>
    </w:rPr>
  </w:style>
  <w:style w:type="table" w:styleId="2-10">
    <w:name w:val="Medium List 2 Accent 1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-11">
    <w:name w:val="Medium Grid 2 Accent 1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-12">
    <w:name w:val="Dark List Accent 1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13">
    <w:name w:val="Colorful Shading Accent 1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5">
    <w:name w:val="Colorful Grid Accent 1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Light Shading Accent 2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BF4E14" w:themeColor="accent2" w:themeShade="BF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20">
    <w:name w:val="Light List Accent 2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21">
    <w:name w:val="Light Grid Accent 2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1-2">
    <w:name w:val="Medium Shading 1 Accent 2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2-20">
    <w:name w:val="Medium List 2 Accen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2-21">
    <w:name w:val="Medium Grid 2 Accent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-22">
    <w:name w:val="Dark List Accent 2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23">
    <w:name w:val="Colorful Shading Accent 2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5">
    <w:name w:val="Colorful Grid Accent 2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Light Shading Accent 3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124F1A" w:themeColor="accent3" w:themeShade="BF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31">
    <w:name w:val="Light Grid Accent 3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1-3">
    <w:name w:val="Medium Shading 1 Accent 3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2-30">
    <w:name w:val="Medium List 2 Accent 3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2-31">
    <w:name w:val="Medium Grid 2 Accent 3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-32">
    <w:name w:val="Dark List Accent 3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33">
    <w:name w:val="Colorful Shading Accent 3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34">
    <w:name w:val="Colorful List Accent 3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35">
    <w:name w:val="Colorful Grid Accent 3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Light Shading Accent 4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B769F" w:themeColor="accent4" w:themeShade="BF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40">
    <w:name w:val="Light List Accent 4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41">
    <w:name w:val="Light Grid Accent 4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1-4">
    <w:name w:val="Medium Shading 1 Accent 4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2-40">
    <w:name w:val="Medium List 2 Accent 4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2-41">
    <w:name w:val="Medium Grid 2 Accent 4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-42">
    <w:name w:val="Dark List Accent 4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43">
    <w:name w:val="Colorful Shading Accent 4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Colorful Grid Accent 4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Light Shading Accent 5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77206D" w:themeColor="accent5" w:themeShade="BF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50">
    <w:name w:val="Light List Accent 5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51">
    <w:name w:val="Light Grid Accent 5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1-5">
    <w:name w:val="Medium Shading 1 Accent 5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2-50">
    <w:name w:val="Medium List 2 Accent 5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2-51">
    <w:name w:val="Medium Grid 2 Accent 5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-52">
    <w:name w:val="Dark List Accent 5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53">
    <w:name w:val="Colorful Shading Accent 5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55">
    <w:name w:val="Colorful Grid Accent 5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Light Shading Accent 6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3A7C22" w:themeColor="accent6" w:themeShade="BF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60">
    <w:name w:val="Light List Accent 6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61">
    <w:name w:val="Light Grid Accent 6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-6">
    <w:name w:val="Medium Shading 1 Accent 6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-60">
    <w:name w:val="Medium List 2 Accent 6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-61">
    <w:name w:val="Medium Grid 2 Accent 6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62">
    <w:name w:val="Dark List Accent 6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63">
    <w:name w:val="Colorful Shading Accent 6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65">
    <w:name w:val="Colorful Grid Accent 6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4">
    <w:name w:val="Subtle Emphasis"/>
    <w:basedOn w:val="a2"/>
    <w:uiPriority w:val="19"/>
    <w:qFormat/>
    <w:rsid w:val="005578E0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5578E0"/>
    <w:rPr>
      <w:b/>
      <w:bCs w:val="0"/>
      <w:i/>
      <w:iCs/>
      <w:color w:val="156082" w:themeColor="accent1"/>
    </w:rPr>
  </w:style>
  <w:style w:type="character" w:styleId="aff6">
    <w:name w:val="Subtle Reference"/>
    <w:basedOn w:val="a2"/>
    <w:uiPriority w:val="31"/>
    <w:qFormat/>
    <w:rsid w:val="005578E0"/>
    <w:rPr>
      <w:smallCaps/>
      <w:color w:val="E97132" w:themeColor="accent2"/>
      <w:u w:val="single"/>
    </w:rPr>
  </w:style>
  <w:style w:type="character" w:styleId="aff7">
    <w:name w:val="Intense Reference"/>
    <w:basedOn w:val="a2"/>
    <w:uiPriority w:val="32"/>
    <w:qFormat/>
    <w:rsid w:val="005578E0"/>
    <w:rPr>
      <w:b/>
      <w:bCs w:val="0"/>
      <w:smallCaps/>
      <w:color w:val="E97132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5578E0"/>
    <w:rPr>
      <w:b/>
      <w:bCs w:val="0"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5578E0"/>
    <w:pPr>
      <w:outlineLvl w:val="9"/>
    </w:pPr>
  </w:style>
  <w:style w:type="character" w:styleId="affa">
    <w:name w:val="Placeholder Text"/>
    <w:basedOn w:val="a2"/>
    <w:uiPriority w:val="99"/>
    <w:semiHidden/>
    <w:rsid w:val="005578E0"/>
    <w:rPr>
      <w:color w:val="808080"/>
    </w:rPr>
  </w:style>
  <w:style w:type="paragraph" w:styleId="HTML">
    <w:name w:val="HTML Preformatted"/>
    <w:basedOn w:val="a1"/>
    <w:link w:val="HTML0"/>
    <w:uiPriority w:val="99"/>
    <w:semiHidden/>
    <w:unhideWhenUsed/>
    <w:rsid w:val="00F26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F2637A"/>
    <w:rPr>
      <w:rFonts w:ascii="Courier New" w:hAnsi="Courier New" w:cs="Courier New"/>
      <w:bCs w:val="0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F2637A"/>
    <w:rPr>
      <w:rFonts w:ascii="Courier New" w:eastAsia="Times New Roman" w:hAnsi="Courier New" w:cs="Courier New"/>
      <w:sz w:val="20"/>
      <w:szCs w:val="20"/>
    </w:rPr>
  </w:style>
  <w:style w:type="paragraph" w:styleId="affb">
    <w:name w:val="Normal (Web)"/>
    <w:basedOn w:val="a1"/>
    <w:uiPriority w:val="99"/>
    <w:semiHidden/>
    <w:unhideWhenUsed/>
    <w:rsid w:val="00F2637A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3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5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74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1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9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7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6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4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4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8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1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7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0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5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4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4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5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8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7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1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0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8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3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26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1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4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6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8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6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6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9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Новоселов</dc:creator>
  <cp:keywords/>
  <dc:description/>
  <cp:lastModifiedBy>Анатолий Новоселов</cp:lastModifiedBy>
  <cp:revision>2</cp:revision>
  <dcterms:created xsi:type="dcterms:W3CDTF">2026-06-04T17:40:00Z</dcterms:created>
  <dcterms:modified xsi:type="dcterms:W3CDTF">2026-06-04T17:40:00Z</dcterms:modified>
</cp:coreProperties>
</file>