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8CE7A" w14:textId="77777777" w:rsidR="00827AFF" w:rsidRPr="00827AFF" w:rsidRDefault="00827AFF" w:rsidP="00827AFF">
      <w:pPr>
        <w:rPr>
          <w:lang w:val="ru-RU"/>
        </w:rPr>
      </w:pPr>
      <w:r w:rsidRPr="00827AFF">
        <w:rPr>
          <w:lang w:val="ru-RU"/>
        </w:rPr>
        <w:t>Основной персонаж:</w:t>
      </w:r>
    </w:p>
    <w:p w14:paraId="64D60EA3" w14:textId="77777777" w:rsidR="00827AFF" w:rsidRPr="00827AFF" w:rsidRDefault="00827AFF" w:rsidP="00827AFF">
      <w:pPr>
        <w:rPr>
          <w:lang w:val="ru-RU"/>
        </w:rPr>
      </w:pPr>
      <w:r w:rsidRPr="00827AFF">
        <w:rPr>
          <w:rFonts w:ascii="Segoe UI Emoji" w:hAnsi="Segoe UI Emoji" w:cs="Segoe UI Emoji"/>
          <w:lang w:val="ru-RU"/>
        </w:rPr>
        <w:t>✨</w:t>
      </w:r>
      <w:r w:rsidRPr="00827AFF">
        <w:rPr>
          <w:lang w:val="ru-RU"/>
        </w:rPr>
        <w:t xml:space="preserve"> Astra </w:t>
      </w:r>
      <w:r w:rsidRPr="00827AFF">
        <w:rPr>
          <w:rFonts w:cs="Times New Roman"/>
          <w:lang w:val="ru-RU"/>
        </w:rPr>
        <w:t>—</w:t>
      </w:r>
      <w:r w:rsidRPr="00827AFF">
        <w:rPr>
          <w:lang w:val="ru-RU"/>
        </w:rPr>
        <w:t xml:space="preserve"> </w:t>
      </w:r>
      <w:r w:rsidRPr="00827AFF">
        <w:rPr>
          <w:rFonts w:cs="Times New Roman"/>
          <w:lang w:val="ru-RU"/>
        </w:rPr>
        <w:t>звезда</w:t>
      </w:r>
      <w:r w:rsidRPr="00827AFF">
        <w:rPr>
          <w:lang w:val="ru-RU"/>
        </w:rPr>
        <w:t>-</w:t>
      </w:r>
      <w:r w:rsidRPr="00827AFF">
        <w:rPr>
          <w:rFonts w:cs="Times New Roman"/>
          <w:lang w:val="ru-RU"/>
        </w:rPr>
        <w:t>проводник</w:t>
      </w:r>
    </w:p>
    <w:p w14:paraId="02FC67D9" w14:textId="77777777" w:rsidR="00827AFF" w:rsidRPr="00827AFF" w:rsidRDefault="00827AFF" w:rsidP="00827AFF">
      <w:pPr>
        <w:rPr>
          <w:lang w:val="ru-RU"/>
        </w:rPr>
      </w:pPr>
    </w:p>
    <w:p w14:paraId="2828A123" w14:textId="77777777" w:rsidR="00827AFF" w:rsidRPr="00827AFF" w:rsidRDefault="00827AFF" w:rsidP="00827AFF">
      <w:pPr>
        <w:rPr>
          <w:lang w:val="ru-RU"/>
        </w:rPr>
      </w:pPr>
      <w:r w:rsidRPr="00827AFF">
        <w:rPr>
          <w:lang w:val="ru-RU"/>
        </w:rPr>
        <w:t>Образ:</w:t>
      </w:r>
    </w:p>
    <w:p w14:paraId="39BA8320" w14:textId="77777777" w:rsidR="00827AFF" w:rsidRPr="00827AFF" w:rsidRDefault="00827AFF" w:rsidP="00827AFF">
      <w:pPr>
        <w:rPr>
          <w:lang w:val="ru-RU"/>
        </w:rPr>
      </w:pPr>
      <w:r w:rsidRPr="00827AFF">
        <w:rPr>
          <w:lang w:val="ru-RU"/>
        </w:rPr>
        <w:t>мягкая светящаяся звезда, немного дерзкая, загадочная, но не пугающая.</w:t>
      </w:r>
    </w:p>
    <w:p w14:paraId="43453113" w14:textId="77777777" w:rsidR="00827AFF" w:rsidRPr="00827AFF" w:rsidRDefault="00827AFF" w:rsidP="00827AFF">
      <w:pPr>
        <w:rPr>
          <w:lang w:val="ru-RU"/>
        </w:rPr>
      </w:pPr>
    </w:p>
    <w:p w14:paraId="5078868F" w14:textId="77777777" w:rsidR="00827AFF" w:rsidRPr="00827AFF" w:rsidRDefault="00827AFF" w:rsidP="00827AFF">
      <w:pPr>
        <w:rPr>
          <w:lang w:val="ru-RU"/>
        </w:rPr>
      </w:pPr>
      <w:r w:rsidRPr="00827AFF">
        <w:rPr>
          <w:lang w:val="ru-RU"/>
        </w:rPr>
        <w:t>Роль:</w:t>
      </w:r>
    </w:p>
    <w:p w14:paraId="3ACF01ED" w14:textId="77777777" w:rsidR="00827AFF" w:rsidRPr="00827AFF" w:rsidRDefault="00827AFF" w:rsidP="00827AFF">
      <w:pPr>
        <w:rPr>
          <w:lang w:val="ru-RU"/>
        </w:rPr>
      </w:pPr>
      <w:r w:rsidRPr="00827AFF">
        <w:rPr>
          <w:lang w:val="ru-RU"/>
        </w:rPr>
        <w:t>она сопровождает пользователя, помогает выбрать расклад, “подсвечивает” карты и объясняет результат.</w:t>
      </w:r>
    </w:p>
    <w:p w14:paraId="3289C31B" w14:textId="77777777" w:rsidR="00827AFF" w:rsidRPr="00827AFF" w:rsidRDefault="00827AFF" w:rsidP="00827AFF">
      <w:pPr>
        <w:rPr>
          <w:lang w:val="ru-RU"/>
        </w:rPr>
      </w:pPr>
    </w:p>
    <w:p w14:paraId="6A0EACC3" w14:textId="77777777" w:rsidR="00827AFF" w:rsidRPr="00827AFF" w:rsidRDefault="00827AFF" w:rsidP="00827AFF">
      <w:pPr>
        <w:rPr>
          <w:lang w:val="ru-RU"/>
        </w:rPr>
      </w:pPr>
      <w:r w:rsidRPr="00827AFF">
        <w:rPr>
          <w:lang w:val="ru-RU"/>
        </w:rPr>
        <w:t>Цвета:</w:t>
      </w:r>
    </w:p>
    <w:p w14:paraId="50069965" w14:textId="77777777" w:rsidR="00827AFF" w:rsidRPr="00827AFF" w:rsidRDefault="00827AFF" w:rsidP="00827AFF">
      <w:pPr>
        <w:rPr>
          <w:lang w:val="ru-RU"/>
        </w:rPr>
      </w:pPr>
      <w:r w:rsidRPr="00827AFF">
        <w:rPr>
          <w:lang w:val="ru-RU"/>
        </w:rPr>
        <w:t>тёмно-синий, фиолетовый, чёрный, золото, лунный свет.</w:t>
      </w:r>
    </w:p>
    <w:p w14:paraId="28378864" w14:textId="77777777" w:rsidR="00827AFF" w:rsidRPr="00827AFF" w:rsidRDefault="00827AFF" w:rsidP="00827AFF">
      <w:pPr>
        <w:rPr>
          <w:lang w:val="ru-RU"/>
        </w:rPr>
      </w:pPr>
    </w:p>
    <w:p w14:paraId="75782FDA" w14:textId="77777777" w:rsidR="00827AFF" w:rsidRPr="00827AFF" w:rsidRDefault="00827AFF" w:rsidP="00827AFF">
      <w:pPr>
        <w:rPr>
          <w:lang w:val="ru-RU"/>
        </w:rPr>
      </w:pPr>
      <w:r w:rsidRPr="00827AFF">
        <w:rPr>
          <w:lang w:val="ru-RU"/>
        </w:rPr>
        <w:t>Общее ощущение:</w:t>
      </w:r>
    </w:p>
    <w:p w14:paraId="57E8BB7C" w14:textId="1ED0C1FF" w:rsidR="00D7313A" w:rsidRPr="00827AFF" w:rsidRDefault="00827AFF" w:rsidP="00827AFF">
      <w:pPr>
        <w:rPr>
          <w:lang w:val="ru-RU"/>
        </w:rPr>
      </w:pPr>
      <w:r w:rsidRPr="00827AFF">
        <w:rPr>
          <w:lang w:val="ru-RU"/>
        </w:rPr>
        <w:t>премиальный мистический сервис, не дешёвая гадалка.</w:t>
      </w:r>
    </w:p>
    <w:sectPr w:rsidR="00D7313A" w:rsidRPr="00827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5"/>
  </w:num>
  <w:num w:numId="3">
    <w:abstractNumId w:val="4"/>
  </w:num>
  <w:num w:numId="4">
    <w:abstractNumId w:val="4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3A"/>
    <w:rsid w:val="001D5250"/>
    <w:rsid w:val="002E3245"/>
    <w:rsid w:val="005578E0"/>
    <w:rsid w:val="006D7E3A"/>
    <w:rsid w:val="007531FF"/>
    <w:rsid w:val="00827AFF"/>
    <w:rsid w:val="00C83389"/>
    <w:rsid w:val="00D7313A"/>
    <w:rsid w:val="00EC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8F8892-D7F2-465B-9175-71788E0F9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bCs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5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uiPriority w:val="2"/>
    <w:qFormat/>
    <w:rsid w:val="005578E0"/>
    <w:pPr>
      <w:spacing w:after="0" w:line="360" w:lineRule="auto"/>
      <w:ind w:firstLine="709"/>
      <w:jc w:val="both"/>
    </w:pPr>
    <w:rPr>
      <w:rFonts w:ascii="Times New Roman" w:hAnsi="Times New Roman"/>
      <w:bCs w:val="0"/>
      <w:sz w:val="28"/>
      <w:lang w:val="en-US"/>
    </w:rPr>
  </w:style>
  <w:style w:type="paragraph" w:styleId="1">
    <w:name w:val="heading 1"/>
    <w:basedOn w:val="a1"/>
    <w:next w:val="a1"/>
    <w:link w:val="10"/>
    <w:autoRedefine/>
    <w:qFormat/>
    <w:rsid w:val="007531FF"/>
    <w:pPr>
      <w:keepNext/>
      <w:keepLines/>
      <w:spacing w:after="60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autoRedefine/>
    <w:uiPriority w:val="1"/>
    <w:unhideWhenUsed/>
    <w:qFormat/>
    <w:rsid w:val="005578E0"/>
    <w:pPr>
      <w:keepNext/>
      <w:keepLines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aliases w:val="Название_таблицы"/>
    <w:basedOn w:val="a1"/>
    <w:next w:val="a1"/>
    <w:link w:val="32"/>
    <w:uiPriority w:val="9"/>
    <w:unhideWhenUsed/>
    <w:rsid w:val="005578E0"/>
    <w:pPr>
      <w:keepNext/>
      <w:keepLines/>
      <w:ind w:firstLine="0"/>
      <w:jc w:val="left"/>
      <w:outlineLvl w:val="2"/>
    </w:pPr>
    <w:rPr>
      <w:rFonts w:eastAsiaTheme="majorEastAsia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578E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578E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578E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578E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578E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578E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2">
    <w:name w:val="Заголовок 3 Знак"/>
    <w:aliases w:val="Название_таблицы Знак"/>
    <w:basedOn w:val="a2"/>
    <w:link w:val="31"/>
    <w:uiPriority w:val="9"/>
    <w:rsid w:val="005578E0"/>
    <w:rPr>
      <w:rFonts w:ascii="Times New Roman" w:eastAsiaTheme="majorEastAsia" w:hAnsi="Times New Roman" w:cstheme="majorBidi"/>
      <w:sz w:val="28"/>
      <w:lang w:val="en-US"/>
    </w:rPr>
  </w:style>
  <w:style w:type="paragraph" w:styleId="a5">
    <w:name w:val="No Spacing"/>
    <w:aliases w:val="таблица"/>
    <w:basedOn w:val="a1"/>
    <w:autoRedefine/>
    <w:uiPriority w:val="5"/>
    <w:qFormat/>
    <w:rsid w:val="005578E0"/>
    <w:pPr>
      <w:spacing w:line="240" w:lineRule="auto"/>
      <w:ind w:firstLine="0"/>
      <w:jc w:val="left"/>
    </w:pPr>
    <w:rPr>
      <w:sz w:val="24"/>
    </w:rPr>
  </w:style>
  <w:style w:type="character" w:customStyle="1" w:styleId="10">
    <w:name w:val="Заголовок 1 Знак"/>
    <w:basedOn w:val="a2"/>
    <w:link w:val="1"/>
    <w:rsid w:val="007531FF"/>
    <w:rPr>
      <w:rFonts w:ascii="Times New Roman" w:eastAsiaTheme="majorEastAsia" w:hAnsi="Times New Roman" w:cstheme="majorBidi"/>
      <w:b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1"/>
    <w:rsid w:val="005578E0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a6">
    <w:name w:val="Назв_табл"/>
    <w:basedOn w:val="a1"/>
    <w:next w:val="a1"/>
    <w:uiPriority w:val="3"/>
    <w:qFormat/>
    <w:rsid w:val="005578E0"/>
    <w:pPr>
      <w:ind w:firstLine="0"/>
      <w:jc w:val="left"/>
    </w:pPr>
  </w:style>
  <w:style w:type="paragraph" w:customStyle="1" w:styleId="a7">
    <w:name w:val="Таблица"/>
    <w:basedOn w:val="a6"/>
    <w:uiPriority w:val="3"/>
    <w:qFormat/>
    <w:rsid w:val="005578E0"/>
    <w:pPr>
      <w:spacing w:line="240" w:lineRule="auto"/>
    </w:pPr>
    <w:rPr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5578E0"/>
    <w:rPr>
      <w:rFonts w:asciiTheme="majorHAnsi" w:eastAsiaTheme="majorEastAsia" w:hAnsiTheme="majorHAnsi" w:cstheme="majorBidi"/>
      <w:b/>
      <w:i/>
      <w:iCs/>
      <w:color w:val="156082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5578E0"/>
    <w:rPr>
      <w:rFonts w:asciiTheme="majorHAnsi" w:eastAsiaTheme="majorEastAsia" w:hAnsiTheme="majorHAnsi" w:cstheme="majorBidi"/>
      <w:bCs w:val="0"/>
      <w:color w:val="0A2F40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0A2F40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5578E0"/>
    <w:rPr>
      <w:rFonts w:asciiTheme="majorHAnsi" w:eastAsiaTheme="majorEastAsia" w:hAnsiTheme="majorHAnsi" w:cstheme="majorBidi"/>
      <w:bCs w:val="0"/>
      <w:color w:val="156082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5578E0"/>
    <w:rPr>
      <w:rFonts w:asciiTheme="majorHAnsi" w:eastAsiaTheme="majorEastAsia" w:hAnsiTheme="majorHAnsi" w:cstheme="majorBidi"/>
      <w:bCs w:val="0"/>
      <w:i/>
      <w:iCs/>
      <w:color w:val="404040" w:themeColor="text1" w:themeTint="BF"/>
      <w:sz w:val="20"/>
      <w:szCs w:val="20"/>
      <w:lang w:val="en-US"/>
    </w:rPr>
  </w:style>
  <w:style w:type="paragraph" w:styleId="a8">
    <w:name w:val="header"/>
    <w:basedOn w:val="a1"/>
    <w:link w:val="a9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a">
    <w:name w:val="footer"/>
    <w:basedOn w:val="a1"/>
    <w:link w:val="ab"/>
    <w:uiPriority w:val="99"/>
    <w:unhideWhenUsed/>
    <w:rsid w:val="005578E0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c">
    <w:name w:val="caption"/>
    <w:basedOn w:val="a1"/>
    <w:next w:val="a1"/>
    <w:uiPriority w:val="35"/>
    <w:semiHidden/>
    <w:unhideWhenUsed/>
    <w:qFormat/>
    <w:rsid w:val="005578E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ad">
    <w:name w:val="macro"/>
    <w:link w:val="ae"/>
    <w:uiPriority w:val="99"/>
    <w:unhideWhenUsed/>
    <w:rsid w:val="005578E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bCs w:val="0"/>
      <w:sz w:val="20"/>
      <w:szCs w:val="20"/>
      <w:lang w:val="en-US"/>
    </w:rPr>
  </w:style>
  <w:style w:type="character" w:customStyle="1" w:styleId="ae">
    <w:name w:val="Текст макроса Знак"/>
    <w:basedOn w:val="a2"/>
    <w:link w:val="ad"/>
    <w:uiPriority w:val="99"/>
    <w:rsid w:val="005578E0"/>
    <w:rPr>
      <w:rFonts w:ascii="Courier" w:eastAsiaTheme="minorEastAsia" w:hAnsi="Courier"/>
      <w:bCs w:val="0"/>
      <w:sz w:val="20"/>
      <w:szCs w:val="20"/>
      <w:lang w:val="en-US"/>
    </w:rPr>
  </w:style>
  <w:style w:type="paragraph" w:styleId="af">
    <w:name w:val="List"/>
    <w:basedOn w:val="a1"/>
    <w:uiPriority w:val="99"/>
    <w:unhideWhenUsed/>
    <w:rsid w:val="005578E0"/>
    <w:pPr>
      <w:ind w:left="360" w:hanging="360"/>
      <w:contextualSpacing/>
    </w:pPr>
  </w:style>
  <w:style w:type="paragraph" w:styleId="a0">
    <w:name w:val="List Bullet"/>
    <w:basedOn w:val="a1"/>
    <w:uiPriority w:val="99"/>
    <w:unhideWhenUsed/>
    <w:rsid w:val="005578E0"/>
    <w:pPr>
      <w:numPr>
        <w:numId w:val="13"/>
      </w:numPr>
      <w:contextualSpacing/>
    </w:pPr>
  </w:style>
  <w:style w:type="paragraph" w:styleId="a">
    <w:name w:val="List Number"/>
    <w:basedOn w:val="a1"/>
    <w:uiPriority w:val="99"/>
    <w:unhideWhenUsed/>
    <w:rsid w:val="005578E0"/>
    <w:pPr>
      <w:numPr>
        <w:numId w:val="14"/>
      </w:numPr>
      <w:contextualSpacing/>
    </w:pPr>
  </w:style>
  <w:style w:type="paragraph" w:styleId="23">
    <w:name w:val="List 2"/>
    <w:basedOn w:val="a1"/>
    <w:uiPriority w:val="99"/>
    <w:unhideWhenUsed/>
    <w:rsid w:val="005578E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5578E0"/>
    <w:pPr>
      <w:ind w:left="1080" w:hanging="360"/>
      <w:contextualSpacing/>
    </w:pPr>
  </w:style>
  <w:style w:type="paragraph" w:styleId="20">
    <w:name w:val="List Bullet 2"/>
    <w:basedOn w:val="a1"/>
    <w:uiPriority w:val="99"/>
    <w:unhideWhenUsed/>
    <w:rsid w:val="005578E0"/>
    <w:pPr>
      <w:numPr>
        <w:numId w:val="15"/>
      </w:numPr>
      <w:contextualSpacing/>
    </w:pPr>
  </w:style>
  <w:style w:type="paragraph" w:styleId="30">
    <w:name w:val="List Bullet 3"/>
    <w:basedOn w:val="a1"/>
    <w:uiPriority w:val="99"/>
    <w:unhideWhenUsed/>
    <w:rsid w:val="005578E0"/>
    <w:pPr>
      <w:numPr>
        <w:numId w:val="16"/>
      </w:numPr>
      <w:contextualSpacing/>
    </w:pPr>
  </w:style>
  <w:style w:type="paragraph" w:styleId="2">
    <w:name w:val="List Number 2"/>
    <w:basedOn w:val="a1"/>
    <w:uiPriority w:val="99"/>
    <w:unhideWhenUsed/>
    <w:rsid w:val="005578E0"/>
    <w:pPr>
      <w:numPr>
        <w:numId w:val="17"/>
      </w:numPr>
      <w:contextualSpacing/>
    </w:pPr>
  </w:style>
  <w:style w:type="paragraph" w:styleId="3">
    <w:name w:val="List Number 3"/>
    <w:basedOn w:val="a1"/>
    <w:uiPriority w:val="99"/>
    <w:unhideWhenUsed/>
    <w:rsid w:val="005578E0"/>
    <w:pPr>
      <w:numPr>
        <w:numId w:val="18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rsid w:val="005578E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f1">
    <w:name w:val="Заголовок Знак"/>
    <w:basedOn w:val="a2"/>
    <w:link w:val="af0"/>
    <w:uiPriority w:val="10"/>
    <w:rsid w:val="005578E0"/>
    <w:rPr>
      <w:rFonts w:asciiTheme="majorHAnsi" w:eastAsiaTheme="majorEastAsia" w:hAnsiTheme="majorHAnsi" w:cstheme="majorBidi"/>
      <w:bCs w:val="0"/>
      <w:color w:val="0A1D30" w:themeColor="text2" w:themeShade="BF"/>
      <w:spacing w:val="5"/>
      <w:kern w:val="28"/>
      <w:sz w:val="52"/>
      <w:szCs w:val="52"/>
      <w:lang w:val="en-US"/>
    </w:rPr>
  </w:style>
  <w:style w:type="paragraph" w:styleId="af2">
    <w:name w:val="Body Text"/>
    <w:basedOn w:val="a1"/>
    <w:link w:val="af3"/>
    <w:uiPriority w:val="99"/>
    <w:unhideWhenUsed/>
    <w:rsid w:val="005578E0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af4">
    <w:name w:val="List Continue"/>
    <w:basedOn w:val="a1"/>
    <w:uiPriority w:val="99"/>
    <w:unhideWhenUsed/>
    <w:rsid w:val="005578E0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5578E0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5578E0"/>
    <w:pPr>
      <w:spacing w:after="120"/>
      <w:ind w:left="1080"/>
      <w:contextualSpacing/>
    </w:pPr>
  </w:style>
  <w:style w:type="paragraph" w:styleId="af5">
    <w:name w:val="Subtitle"/>
    <w:basedOn w:val="a1"/>
    <w:next w:val="a1"/>
    <w:link w:val="af6"/>
    <w:uiPriority w:val="11"/>
    <w:qFormat/>
    <w:rsid w:val="005578E0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f6">
    <w:name w:val="Подзаголовок Знак"/>
    <w:basedOn w:val="a2"/>
    <w:link w:val="af5"/>
    <w:uiPriority w:val="11"/>
    <w:rsid w:val="005578E0"/>
    <w:rPr>
      <w:rFonts w:asciiTheme="majorHAnsi" w:eastAsiaTheme="majorEastAsia" w:hAnsiTheme="majorHAnsi" w:cstheme="majorBidi"/>
      <w:bCs w:val="0"/>
      <w:i/>
      <w:iCs/>
      <w:color w:val="156082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unhideWhenUsed/>
    <w:rsid w:val="005578E0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5578E0"/>
    <w:rPr>
      <w:rFonts w:ascii="Times New Roman" w:eastAsia="Times New Roman" w:hAnsi="Times New Roman"/>
      <w:bCs w:val="0"/>
      <w:sz w:val="28"/>
      <w:lang w:val="en-US"/>
    </w:rPr>
  </w:style>
  <w:style w:type="paragraph" w:styleId="35">
    <w:name w:val="Body Text 3"/>
    <w:basedOn w:val="a1"/>
    <w:link w:val="36"/>
    <w:uiPriority w:val="99"/>
    <w:unhideWhenUsed/>
    <w:rsid w:val="005578E0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sid w:val="005578E0"/>
    <w:rPr>
      <w:rFonts w:ascii="Times New Roman" w:eastAsia="Times New Roman" w:hAnsi="Times New Roman"/>
      <w:bCs w:val="0"/>
      <w:sz w:val="16"/>
      <w:szCs w:val="16"/>
      <w:lang w:val="en-US"/>
    </w:rPr>
  </w:style>
  <w:style w:type="character" w:styleId="af7">
    <w:name w:val="Strong"/>
    <w:basedOn w:val="a2"/>
    <w:uiPriority w:val="22"/>
    <w:qFormat/>
    <w:rsid w:val="005578E0"/>
    <w:rPr>
      <w:b/>
      <w:bCs w:val="0"/>
    </w:rPr>
  </w:style>
  <w:style w:type="character" w:styleId="af8">
    <w:name w:val="Emphasis"/>
    <w:basedOn w:val="a2"/>
    <w:uiPriority w:val="20"/>
    <w:qFormat/>
    <w:rsid w:val="005578E0"/>
    <w:rPr>
      <w:i/>
      <w:iCs/>
    </w:rPr>
  </w:style>
  <w:style w:type="table" w:styleId="af9">
    <w:name w:val="Table Grid"/>
    <w:basedOn w:val="a3"/>
    <w:uiPriority w:val="59"/>
    <w:rsid w:val="005578E0"/>
    <w:pPr>
      <w:spacing w:after="0" w:line="240" w:lineRule="auto"/>
    </w:pPr>
    <w:rPr>
      <w:rFonts w:eastAsiaTheme="minorEastAsia"/>
      <w:bCs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b">
    <w:name w:val="Light List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c">
    <w:name w:val="Light Grid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8">
    <w:name w:val="Medium Lis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9">
    <w:name w:val="Medium Grid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d">
    <w:name w:val="Dark List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e">
    <w:name w:val="Colorful Shading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0">
    <w:name w:val="Colorful Grid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F4761" w:themeColor="accent1" w:themeShade="BF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10">
    <w:name w:val="Light List Accent 1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11">
    <w:name w:val="Light Grid Accent 1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1-1">
    <w:name w:val="Medium Shading 1 Accent 1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aff1">
    <w:name w:val="List Paragraph"/>
    <w:basedOn w:val="a1"/>
    <w:uiPriority w:val="34"/>
    <w:qFormat/>
    <w:rsid w:val="005578E0"/>
    <w:pPr>
      <w:ind w:left="720"/>
      <w:contextualSpacing/>
    </w:pPr>
  </w:style>
  <w:style w:type="paragraph" w:styleId="2a">
    <w:name w:val="Quote"/>
    <w:basedOn w:val="a1"/>
    <w:next w:val="a1"/>
    <w:link w:val="2b"/>
    <w:uiPriority w:val="29"/>
    <w:qFormat/>
    <w:rsid w:val="005578E0"/>
    <w:rPr>
      <w:i/>
      <w:iCs/>
      <w:color w:val="000000" w:themeColor="text1"/>
    </w:rPr>
  </w:style>
  <w:style w:type="character" w:customStyle="1" w:styleId="2b">
    <w:name w:val="Цитата 2 Знак"/>
    <w:basedOn w:val="a2"/>
    <w:link w:val="2a"/>
    <w:uiPriority w:val="29"/>
    <w:rsid w:val="005578E0"/>
    <w:rPr>
      <w:rFonts w:ascii="Times New Roman" w:eastAsia="Times New Roman" w:hAnsi="Times New Roman"/>
      <w:bCs w:val="0"/>
      <w:i/>
      <w:iCs/>
      <w:color w:val="000000" w:themeColor="text1"/>
      <w:sz w:val="28"/>
      <w:lang w:val="en-US"/>
    </w:rPr>
  </w:style>
  <w:style w:type="paragraph" w:styleId="aff2">
    <w:name w:val="Intense Quote"/>
    <w:basedOn w:val="a1"/>
    <w:next w:val="a1"/>
    <w:link w:val="aff3"/>
    <w:uiPriority w:val="30"/>
    <w:qFormat/>
    <w:rsid w:val="005578E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f3">
    <w:name w:val="Выделенная цитата Знак"/>
    <w:basedOn w:val="a2"/>
    <w:link w:val="aff2"/>
    <w:uiPriority w:val="30"/>
    <w:rsid w:val="005578E0"/>
    <w:rPr>
      <w:rFonts w:ascii="Times New Roman" w:eastAsia="Times New Roman" w:hAnsi="Times New Roman"/>
      <w:b/>
      <w:i/>
      <w:iCs/>
      <w:color w:val="156082" w:themeColor="accent1"/>
      <w:sz w:val="28"/>
      <w:lang w:val="en-US"/>
    </w:rPr>
  </w:style>
  <w:style w:type="table" w:styleId="2-10">
    <w:name w:val="Medium List 2 Accent 1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2-11">
    <w:name w:val="Medium Grid 2 Accent 1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-12">
    <w:name w:val="Dark List Accent 1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13">
    <w:name w:val="Colorful Shading Accent 1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5">
    <w:name w:val="Colorful Grid Accent 1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Light Shading Accent 2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BF4E14" w:themeColor="accent2" w:themeShade="BF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20">
    <w:name w:val="Light List Accent 2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21">
    <w:name w:val="Light Grid Accent 2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1-2">
    <w:name w:val="Medium Shading 1 Accent 2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2-20">
    <w:name w:val="Medium List 2 Accent 2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2-21">
    <w:name w:val="Medium Grid 2 Accent 2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-22">
    <w:name w:val="Dark List Accent 2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23">
    <w:name w:val="Colorful Shading Accent 2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5">
    <w:name w:val="Colorful Grid Accent 2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Light Shading Accent 3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124F1A" w:themeColor="accent3" w:themeShade="BF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30">
    <w:name w:val="Light List Accent 3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31">
    <w:name w:val="Light Grid Accent 3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1-3">
    <w:name w:val="Medium Shading 1 Accent 3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2-30">
    <w:name w:val="Medium List 2 Accent 3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2-31">
    <w:name w:val="Medium Grid 2 Accent 3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-32">
    <w:name w:val="Dark List Accent 3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33">
    <w:name w:val="Colorful Shading Accent 3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34">
    <w:name w:val="Colorful List Accent 3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35">
    <w:name w:val="Colorful Grid Accent 3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Light Shading Accent 4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0B769F" w:themeColor="accent4" w:themeShade="BF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40">
    <w:name w:val="Light List Accent 4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41">
    <w:name w:val="Light Grid Accent 4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1-4">
    <w:name w:val="Medium Shading 1 Accent 4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2-40">
    <w:name w:val="Medium List 2 Accent 4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2-41">
    <w:name w:val="Medium Grid 2 Accent 4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-42">
    <w:name w:val="Dark List Accent 4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43">
    <w:name w:val="Colorful Shading Accent 4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Colorful Grid Accent 4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Light Shading Accent 5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77206D" w:themeColor="accent5" w:themeShade="BF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50">
    <w:name w:val="Light List Accent 5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51">
    <w:name w:val="Light Grid Accent 5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1-5">
    <w:name w:val="Medium Shading 1 Accent 5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2-50">
    <w:name w:val="Medium List 2 Accent 5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2-51">
    <w:name w:val="Medium Grid 2 Accent 5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-52">
    <w:name w:val="Dark List Accent 5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53">
    <w:name w:val="Colorful Shading Accent 5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55">
    <w:name w:val="Colorful Grid Accent 5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Light Shading Accent 6"/>
    <w:basedOn w:val="a3"/>
    <w:uiPriority w:val="60"/>
    <w:rsid w:val="005578E0"/>
    <w:pPr>
      <w:spacing w:after="0" w:line="240" w:lineRule="auto"/>
    </w:pPr>
    <w:rPr>
      <w:rFonts w:eastAsiaTheme="minorEastAsia"/>
      <w:bCs w:val="0"/>
      <w:color w:val="3A7C22" w:themeColor="accent6" w:themeShade="BF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60">
    <w:name w:val="Light List Accent 6"/>
    <w:basedOn w:val="a3"/>
    <w:uiPriority w:val="61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-61">
    <w:name w:val="Light Grid Accent 6"/>
    <w:basedOn w:val="a3"/>
    <w:uiPriority w:val="62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-6">
    <w:name w:val="Medium Shading 1 Accent 6"/>
    <w:basedOn w:val="a3"/>
    <w:uiPriority w:val="63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-60">
    <w:name w:val="Medium List 2 Accent 6"/>
    <w:basedOn w:val="a3"/>
    <w:uiPriority w:val="66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-61">
    <w:name w:val="Medium Grid 2 Accent 6"/>
    <w:basedOn w:val="a3"/>
    <w:uiPriority w:val="68"/>
    <w:rsid w:val="005578E0"/>
    <w:pPr>
      <w:spacing w:after="0" w:line="240" w:lineRule="auto"/>
    </w:pPr>
    <w:rPr>
      <w:rFonts w:asciiTheme="majorHAnsi" w:eastAsiaTheme="majorEastAsia" w:hAnsiTheme="majorHAnsi" w:cstheme="majorBidi"/>
      <w:bCs w:val="0"/>
      <w:color w:val="000000" w:themeColor="text1"/>
      <w:lang w:val="en-US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rsid w:val="005578E0"/>
    <w:pPr>
      <w:spacing w:after="0" w:line="240" w:lineRule="auto"/>
    </w:pPr>
    <w:rPr>
      <w:rFonts w:eastAsiaTheme="minorEastAsia"/>
      <w:bCs w:val="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-62">
    <w:name w:val="Dark List Accent 6"/>
    <w:basedOn w:val="a3"/>
    <w:uiPriority w:val="70"/>
    <w:rsid w:val="005578E0"/>
    <w:pPr>
      <w:spacing w:after="0" w:line="240" w:lineRule="auto"/>
    </w:pPr>
    <w:rPr>
      <w:rFonts w:eastAsiaTheme="minorEastAsia"/>
      <w:bCs w:val="0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63">
    <w:name w:val="Colorful Shading Accent 6"/>
    <w:basedOn w:val="a3"/>
    <w:uiPriority w:val="71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65">
    <w:name w:val="Colorful Grid Accent 6"/>
    <w:basedOn w:val="a3"/>
    <w:uiPriority w:val="73"/>
    <w:rsid w:val="005578E0"/>
    <w:pPr>
      <w:spacing w:after="0" w:line="240" w:lineRule="auto"/>
    </w:pPr>
    <w:rPr>
      <w:rFonts w:eastAsiaTheme="minorEastAsia"/>
      <w:bCs w:val="0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aff4">
    <w:name w:val="Subtle Emphasis"/>
    <w:basedOn w:val="a2"/>
    <w:uiPriority w:val="19"/>
    <w:qFormat/>
    <w:rsid w:val="005578E0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5578E0"/>
    <w:rPr>
      <w:b/>
      <w:bCs w:val="0"/>
      <w:i/>
      <w:iCs/>
      <w:color w:val="156082" w:themeColor="accent1"/>
    </w:rPr>
  </w:style>
  <w:style w:type="character" w:styleId="aff6">
    <w:name w:val="Subtle Reference"/>
    <w:basedOn w:val="a2"/>
    <w:uiPriority w:val="31"/>
    <w:qFormat/>
    <w:rsid w:val="005578E0"/>
    <w:rPr>
      <w:smallCaps/>
      <w:color w:val="E97132" w:themeColor="accent2"/>
      <w:u w:val="single"/>
    </w:rPr>
  </w:style>
  <w:style w:type="character" w:styleId="aff7">
    <w:name w:val="Intense Reference"/>
    <w:basedOn w:val="a2"/>
    <w:uiPriority w:val="32"/>
    <w:qFormat/>
    <w:rsid w:val="005578E0"/>
    <w:rPr>
      <w:b/>
      <w:bCs w:val="0"/>
      <w:smallCaps/>
      <w:color w:val="E97132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5578E0"/>
    <w:rPr>
      <w:b/>
      <w:bCs w:val="0"/>
      <w:smallCaps/>
      <w:spacing w:val="5"/>
    </w:rPr>
  </w:style>
  <w:style w:type="paragraph" w:styleId="aff9">
    <w:name w:val="TOC Heading"/>
    <w:basedOn w:val="1"/>
    <w:next w:val="a1"/>
    <w:uiPriority w:val="39"/>
    <w:semiHidden/>
    <w:unhideWhenUsed/>
    <w:qFormat/>
    <w:rsid w:val="005578E0"/>
    <w:pPr>
      <w:outlineLvl w:val="9"/>
    </w:pPr>
  </w:style>
  <w:style w:type="character" w:styleId="affa">
    <w:name w:val="Placeholder Text"/>
    <w:basedOn w:val="a2"/>
    <w:uiPriority w:val="99"/>
    <w:semiHidden/>
    <w:rsid w:val="005578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Новоселов</dc:creator>
  <cp:keywords/>
  <dc:description/>
  <cp:lastModifiedBy>Анатолий Новоселов</cp:lastModifiedBy>
  <cp:revision>2</cp:revision>
  <dcterms:created xsi:type="dcterms:W3CDTF">2026-06-04T17:34:00Z</dcterms:created>
  <dcterms:modified xsi:type="dcterms:W3CDTF">2026-06-04T17:34:00Z</dcterms:modified>
</cp:coreProperties>
</file>