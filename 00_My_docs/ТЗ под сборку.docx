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D29A7" w14:textId="77777777" w:rsidR="00D32965" w:rsidRDefault="00D32965" w:rsidP="00D32965">
      <w:pPr>
        <w:pStyle w:val="affb"/>
      </w:pPr>
      <w:r>
        <w:rPr>
          <w:rStyle w:val="af7"/>
          <w:rFonts w:eastAsiaTheme="majorEastAsia"/>
        </w:rPr>
        <w:t>Бренд:</w:t>
      </w:r>
      <w:r>
        <w:t xml:space="preserve"> </w:t>
      </w:r>
      <w:r>
        <w:rPr>
          <w:rStyle w:val="HTML"/>
          <w:rFonts w:eastAsiaTheme="majorEastAsia"/>
        </w:rPr>
        <w:t>Astra Taro</w:t>
      </w:r>
      <w:r>
        <w:br/>
      </w:r>
      <w:r>
        <w:rPr>
          <w:rStyle w:val="af7"/>
          <w:rFonts w:eastAsiaTheme="majorEastAsia"/>
        </w:rPr>
        <w:t>Бот:</w:t>
      </w:r>
      <w:r>
        <w:t xml:space="preserve"> сейчас вижу </w:t>
      </w:r>
      <w:r>
        <w:rPr>
          <w:rStyle w:val="HTML"/>
          <w:rFonts w:eastAsiaTheme="majorEastAsia"/>
        </w:rPr>
        <w:t>@Star_Orcle_bot</w:t>
      </w:r>
      <w:r>
        <w:t xml:space="preserve"> — тут, похоже, опечатка в </w:t>
      </w:r>
      <w:r>
        <w:rPr>
          <w:rStyle w:val="HTML"/>
          <w:rFonts w:eastAsiaTheme="majorEastAsia"/>
        </w:rPr>
        <w:t>Orcle</w:t>
      </w:r>
      <w:r>
        <w:t xml:space="preserve">. Если имелось в виду </w:t>
      </w:r>
      <w:r>
        <w:rPr>
          <w:rStyle w:val="HTML"/>
          <w:rFonts w:eastAsiaTheme="majorEastAsia"/>
        </w:rPr>
        <w:t>Oracle</w:t>
      </w:r>
      <w:r>
        <w:t xml:space="preserve">, лучше при возможности поменять на что-то вроде </w:t>
      </w:r>
      <w:r>
        <w:rPr>
          <w:rStyle w:val="HTML"/>
          <w:rFonts w:eastAsiaTheme="majorEastAsia"/>
        </w:rPr>
        <w:t>@AstraTaroBot</w:t>
      </w:r>
      <w:r>
        <w:t xml:space="preserve">, </w:t>
      </w:r>
      <w:r>
        <w:rPr>
          <w:rStyle w:val="HTML"/>
          <w:rFonts w:eastAsiaTheme="majorEastAsia"/>
        </w:rPr>
        <w:t>@Astra_Taro_Bot</w:t>
      </w:r>
      <w:r>
        <w:t xml:space="preserve">, </w:t>
      </w:r>
      <w:r>
        <w:rPr>
          <w:rStyle w:val="HTML"/>
          <w:rFonts w:eastAsiaTheme="majorEastAsia"/>
        </w:rPr>
        <w:t>@AstraOracleBot</w:t>
      </w:r>
      <w:r>
        <w:t>.</w:t>
      </w:r>
      <w:r>
        <w:br/>
      </w:r>
      <w:r>
        <w:rPr>
          <w:rStyle w:val="af7"/>
          <w:rFonts w:eastAsiaTheme="majorEastAsia"/>
        </w:rPr>
        <w:t>Язык:</w:t>
      </w:r>
      <w:r>
        <w:t xml:space="preserve"> русский, английская версия позже.</w:t>
      </w:r>
      <w:r>
        <w:br/>
      </w:r>
      <w:r>
        <w:rPr>
          <w:rStyle w:val="af7"/>
          <w:rFonts w:eastAsiaTheme="majorEastAsia"/>
        </w:rPr>
        <w:t>Визуал:</w:t>
      </w:r>
      <w:r>
        <w:t xml:space="preserve"> звезда-проводник, тёмный космос, золото, фиолетовый, премиум-мистика.</w:t>
      </w:r>
      <w:r>
        <w:br/>
      </w:r>
      <w:r>
        <w:rPr>
          <w:rStyle w:val="af7"/>
          <w:rFonts w:eastAsiaTheme="majorEastAsia"/>
        </w:rPr>
        <w:t>Старт:</w:t>
      </w:r>
      <w:r>
        <w:t xml:space="preserve"> сразу делаем Telegram-бот + Mini App.</w:t>
      </w:r>
      <w:r>
        <w:br/>
      </w:r>
      <w:r>
        <w:rPr>
          <w:rStyle w:val="af7"/>
          <w:rFonts w:eastAsiaTheme="majorEastAsia"/>
        </w:rPr>
        <w:t>ИИ:</w:t>
      </w:r>
      <w:r>
        <w:t xml:space="preserve"> Gemini первым.</w:t>
      </w:r>
      <w:r>
        <w:br/>
      </w:r>
      <w:r>
        <w:rPr>
          <w:rStyle w:val="af7"/>
          <w:rFonts w:eastAsiaTheme="majorEastAsia"/>
        </w:rPr>
        <w:t>Расклады:</w:t>
      </w:r>
      <w:r>
        <w:t xml:space="preserve"> </w:t>
      </w:r>
      <w:r>
        <w:rPr>
          <w:rStyle w:val="HTML"/>
          <w:rFonts w:eastAsiaTheme="majorEastAsia"/>
        </w:rPr>
        <w:t>Карта дня</w:t>
      </w:r>
      <w:r>
        <w:t xml:space="preserve">, </w:t>
      </w:r>
      <w:r>
        <w:rPr>
          <w:rStyle w:val="HTML"/>
          <w:rFonts w:eastAsiaTheme="majorEastAsia"/>
        </w:rPr>
        <w:t>Быстрый расклад</w:t>
      </w:r>
      <w:r>
        <w:t xml:space="preserve">, </w:t>
      </w:r>
      <w:r>
        <w:rPr>
          <w:rStyle w:val="HTML"/>
          <w:rFonts w:eastAsiaTheme="majorEastAsia"/>
        </w:rPr>
        <w:t>Сердечный расклад</w:t>
      </w:r>
      <w:r>
        <w:t xml:space="preserve">, </w:t>
      </w:r>
      <w:r>
        <w:rPr>
          <w:rStyle w:val="HTML"/>
          <w:rFonts w:eastAsiaTheme="majorEastAsia"/>
        </w:rPr>
        <w:t>Денежный путь</w:t>
      </w:r>
      <w:r>
        <w:t xml:space="preserve">, </w:t>
      </w:r>
      <w:r>
        <w:rPr>
          <w:rStyle w:val="HTML"/>
          <w:rFonts w:eastAsiaTheme="majorEastAsia"/>
        </w:rPr>
        <w:t>Глубокий расклад</w:t>
      </w:r>
      <w:r>
        <w:t>.</w:t>
      </w:r>
      <w:r>
        <w:br/>
      </w:r>
      <w:r>
        <w:rPr>
          <w:rStyle w:val="af7"/>
          <w:rFonts w:eastAsiaTheme="majorEastAsia"/>
        </w:rPr>
        <w:t>Первый бесплатный расклад:</w:t>
      </w:r>
      <w:r>
        <w:t xml:space="preserve"> на выбор.</w:t>
      </w:r>
      <w:r>
        <w:br/>
      </w:r>
      <w:r>
        <w:rPr>
          <w:rStyle w:val="af7"/>
          <w:rFonts w:eastAsiaTheme="majorEastAsia"/>
        </w:rPr>
        <w:t>Карта дня:</w:t>
      </w:r>
      <w:r>
        <w:t xml:space="preserve"> бесплатно 1 раз в сутки.</w:t>
      </w:r>
      <w:r>
        <w:br/>
      </w:r>
      <w:r>
        <w:rPr>
          <w:rStyle w:val="af7"/>
          <w:rFonts w:eastAsiaTheme="majorEastAsia"/>
        </w:rPr>
        <w:t>18+ / безопасность:</w:t>
      </w:r>
      <w:r>
        <w:t xml:space="preserve"> аккуратный режим ограничений, без жёстких тем и манипуляций.</w:t>
      </w:r>
      <w:r>
        <w:br/>
      </w:r>
      <w:r>
        <w:rPr>
          <w:rStyle w:val="af7"/>
          <w:rFonts w:eastAsiaTheme="majorEastAsia"/>
        </w:rPr>
        <w:t>Хостинг:</w:t>
      </w:r>
      <w:r>
        <w:t xml:space="preserve"> Bothost можно использовать, особенно если там реально есть тариф около 100 ₽.</w:t>
      </w:r>
    </w:p>
    <w:p w14:paraId="7123C9ED" w14:textId="77777777" w:rsidR="00D32965" w:rsidRDefault="00D32965" w:rsidP="00D32965">
      <w:pPr>
        <w:pStyle w:val="affb"/>
      </w:pPr>
      <w:r>
        <w:t xml:space="preserve">По Bothost: по описанию на сайте они поддерживают Python-ботов, aiogram, webhook, SSL, деплой через Git и переменные окружения; для нашего проекта это подходит, потому что нам нужны </w:t>
      </w:r>
      <w:r>
        <w:rPr>
          <w:rStyle w:val="HTML"/>
          <w:rFonts w:eastAsiaTheme="majorEastAsia"/>
        </w:rPr>
        <w:t>.env</w:t>
      </w:r>
      <w:r>
        <w:t xml:space="preserve">, Python-зависимости, логи и возможность держать бота постоянно запущенным. У них отдельно указано, что Telegram-боты можно запускать в среде для Aiogram/Pyrogram/Telegraf/Telebot, а SSL для webhook настраивается автоматически. </w:t>
      </w:r>
    </w:p>
    <w:p w14:paraId="39F45400" w14:textId="77777777" w:rsidR="00D7313A" w:rsidRPr="00D32965" w:rsidRDefault="00D7313A">
      <w:pPr>
        <w:rPr>
          <w:lang w:val="ru-RU"/>
        </w:rPr>
      </w:pPr>
    </w:p>
    <w:sectPr w:rsidR="00D7313A" w:rsidRPr="00D32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E9"/>
    <w:rsid w:val="001D5250"/>
    <w:rsid w:val="002E3245"/>
    <w:rsid w:val="004665E9"/>
    <w:rsid w:val="005578E0"/>
    <w:rsid w:val="007531FF"/>
    <w:rsid w:val="00C83389"/>
    <w:rsid w:val="00D32965"/>
    <w:rsid w:val="00D7313A"/>
    <w:rsid w:val="00E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AC812-4C14-4BED-B8CB-525D7A20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bCs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5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5578E0"/>
    <w:pPr>
      <w:spacing w:after="0" w:line="360" w:lineRule="auto"/>
      <w:ind w:firstLine="709"/>
      <w:jc w:val="both"/>
    </w:pPr>
    <w:rPr>
      <w:rFonts w:ascii="Times New Roman" w:hAnsi="Times New Roman"/>
      <w:bCs w:val="0"/>
      <w:sz w:val="28"/>
      <w:lang w:val="en-US"/>
    </w:rPr>
  </w:style>
  <w:style w:type="paragraph" w:styleId="1">
    <w:name w:val="heading 1"/>
    <w:basedOn w:val="a1"/>
    <w:next w:val="a1"/>
    <w:link w:val="10"/>
    <w:autoRedefine/>
    <w:qFormat/>
    <w:rsid w:val="007531FF"/>
    <w:pPr>
      <w:keepNext/>
      <w:keepLines/>
      <w:spacing w:after="6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autoRedefine/>
    <w:uiPriority w:val="1"/>
    <w:unhideWhenUsed/>
    <w:qFormat/>
    <w:rsid w:val="005578E0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aliases w:val="Название_таблицы"/>
    <w:basedOn w:val="a1"/>
    <w:next w:val="a1"/>
    <w:link w:val="32"/>
    <w:uiPriority w:val="9"/>
    <w:unhideWhenUsed/>
    <w:rsid w:val="005578E0"/>
    <w:pPr>
      <w:keepNext/>
      <w:keepLines/>
      <w:ind w:firstLine="0"/>
      <w:jc w:val="left"/>
      <w:outlineLvl w:val="2"/>
    </w:pPr>
    <w:rPr>
      <w:rFonts w:eastAsiaTheme="majorEastAsia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578E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578E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578E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578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8E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8E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aliases w:val="Название_таблицы Знак"/>
    <w:basedOn w:val="a2"/>
    <w:link w:val="31"/>
    <w:uiPriority w:val="9"/>
    <w:rsid w:val="005578E0"/>
    <w:rPr>
      <w:rFonts w:ascii="Times New Roman" w:eastAsiaTheme="majorEastAsia" w:hAnsi="Times New Roman" w:cstheme="majorBidi"/>
      <w:sz w:val="28"/>
      <w:lang w:val="en-US"/>
    </w:rPr>
  </w:style>
  <w:style w:type="paragraph" w:styleId="a5">
    <w:name w:val="No Spacing"/>
    <w:aliases w:val="таблица"/>
    <w:basedOn w:val="a1"/>
    <w:autoRedefine/>
    <w:uiPriority w:val="5"/>
    <w:qFormat/>
    <w:rsid w:val="005578E0"/>
    <w:pPr>
      <w:spacing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2"/>
    <w:link w:val="1"/>
    <w:rsid w:val="007531FF"/>
    <w:rPr>
      <w:rFonts w:ascii="Times New Roman" w:eastAsiaTheme="majorEastAsia" w:hAnsi="Times New Roman" w:cstheme="majorBidi"/>
      <w:b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1"/>
    <w:rsid w:val="005578E0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a6">
    <w:name w:val="Назв_табл"/>
    <w:basedOn w:val="a1"/>
    <w:next w:val="a1"/>
    <w:uiPriority w:val="3"/>
    <w:qFormat/>
    <w:rsid w:val="005578E0"/>
    <w:pPr>
      <w:ind w:firstLine="0"/>
      <w:jc w:val="left"/>
    </w:pPr>
  </w:style>
  <w:style w:type="paragraph" w:customStyle="1" w:styleId="a7">
    <w:name w:val="Таблица"/>
    <w:basedOn w:val="a6"/>
    <w:uiPriority w:val="3"/>
    <w:qFormat/>
    <w:rsid w:val="005578E0"/>
    <w:pPr>
      <w:spacing w:line="240" w:lineRule="auto"/>
    </w:pPr>
    <w:rPr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5578E0"/>
    <w:rPr>
      <w:rFonts w:asciiTheme="majorHAnsi" w:eastAsiaTheme="majorEastAsia" w:hAnsiTheme="majorHAnsi" w:cstheme="majorBidi"/>
      <w:b/>
      <w:i/>
      <w:iCs/>
      <w:color w:val="156082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578E0"/>
    <w:rPr>
      <w:rFonts w:asciiTheme="majorHAnsi" w:eastAsiaTheme="majorEastAsia" w:hAnsiTheme="majorHAnsi" w:cstheme="majorBidi"/>
      <w:bCs w:val="0"/>
      <w:color w:val="0A2F4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0A2F4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578E0"/>
    <w:rPr>
      <w:rFonts w:asciiTheme="majorHAnsi" w:eastAsiaTheme="majorEastAsia" w:hAnsiTheme="majorHAnsi" w:cstheme="majorBidi"/>
      <w:bCs w:val="0"/>
      <w:color w:val="156082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0"/>
      <w:szCs w:val="20"/>
      <w:lang w:val="en-US"/>
    </w:rPr>
  </w:style>
  <w:style w:type="paragraph" w:styleId="a8">
    <w:name w:val="header"/>
    <w:basedOn w:val="a1"/>
    <w:link w:val="a9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a">
    <w:name w:val="footer"/>
    <w:basedOn w:val="a1"/>
    <w:link w:val="ab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c">
    <w:name w:val="caption"/>
    <w:basedOn w:val="a1"/>
    <w:next w:val="a1"/>
    <w:uiPriority w:val="35"/>
    <w:semiHidden/>
    <w:unhideWhenUsed/>
    <w:qFormat/>
    <w:rsid w:val="005578E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d">
    <w:name w:val="macro"/>
    <w:link w:val="ae"/>
    <w:uiPriority w:val="99"/>
    <w:unhideWhenUsed/>
    <w:rsid w:val="005578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bCs w:val="0"/>
      <w:sz w:val="20"/>
      <w:szCs w:val="20"/>
      <w:lang w:val="en-US"/>
    </w:rPr>
  </w:style>
  <w:style w:type="character" w:customStyle="1" w:styleId="ae">
    <w:name w:val="Текст макроса Знак"/>
    <w:basedOn w:val="a2"/>
    <w:link w:val="ad"/>
    <w:uiPriority w:val="99"/>
    <w:rsid w:val="005578E0"/>
    <w:rPr>
      <w:rFonts w:ascii="Courier" w:eastAsiaTheme="minorEastAsia" w:hAnsi="Courier"/>
      <w:bCs w:val="0"/>
      <w:sz w:val="20"/>
      <w:szCs w:val="20"/>
      <w:lang w:val="en-US"/>
    </w:rPr>
  </w:style>
  <w:style w:type="paragraph" w:styleId="af">
    <w:name w:val="List"/>
    <w:basedOn w:val="a1"/>
    <w:uiPriority w:val="99"/>
    <w:unhideWhenUsed/>
    <w:rsid w:val="005578E0"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rsid w:val="005578E0"/>
    <w:pPr>
      <w:numPr>
        <w:numId w:val="13"/>
      </w:numPr>
      <w:contextualSpacing/>
    </w:pPr>
  </w:style>
  <w:style w:type="paragraph" w:styleId="a">
    <w:name w:val="List Number"/>
    <w:basedOn w:val="a1"/>
    <w:uiPriority w:val="99"/>
    <w:unhideWhenUsed/>
    <w:rsid w:val="005578E0"/>
    <w:pPr>
      <w:numPr>
        <w:numId w:val="14"/>
      </w:numPr>
      <w:contextualSpacing/>
    </w:pPr>
  </w:style>
  <w:style w:type="paragraph" w:styleId="23">
    <w:name w:val="List 2"/>
    <w:basedOn w:val="a1"/>
    <w:uiPriority w:val="99"/>
    <w:unhideWhenUsed/>
    <w:rsid w:val="005578E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5578E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5578E0"/>
    <w:pPr>
      <w:numPr>
        <w:numId w:val="15"/>
      </w:numPr>
      <w:contextualSpacing/>
    </w:pPr>
  </w:style>
  <w:style w:type="paragraph" w:styleId="30">
    <w:name w:val="List Bullet 3"/>
    <w:basedOn w:val="a1"/>
    <w:uiPriority w:val="99"/>
    <w:unhideWhenUsed/>
    <w:rsid w:val="005578E0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unhideWhenUsed/>
    <w:rsid w:val="005578E0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unhideWhenUsed/>
    <w:rsid w:val="005578E0"/>
    <w:pPr>
      <w:numPr>
        <w:numId w:val="18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5578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2"/>
    <w:link w:val="af0"/>
    <w:uiPriority w:val="10"/>
    <w:rsid w:val="005578E0"/>
    <w:rPr>
      <w:rFonts w:asciiTheme="majorHAnsi" w:eastAsiaTheme="majorEastAsia" w:hAnsiTheme="majorHAnsi" w:cstheme="majorBidi"/>
      <w:bCs w:val="0"/>
      <w:color w:val="0A1D30" w:themeColor="text2" w:themeShade="BF"/>
      <w:spacing w:val="5"/>
      <w:kern w:val="28"/>
      <w:sz w:val="52"/>
      <w:szCs w:val="52"/>
      <w:lang w:val="en-US"/>
    </w:rPr>
  </w:style>
  <w:style w:type="paragraph" w:styleId="af2">
    <w:name w:val="Body Text"/>
    <w:basedOn w:val="a1"/>
    <w:link w:val="af3"/>
    <w:uiPriority w:val="99"/>
    <w:unhideWhenUsed/>
    <w:rsid w:val="005578E0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f4">
    <w:name w:val="List Continue"/>
    <w:basedOn w:val="a1"/>
    <w:uiPriority w:val="99"/>
    <w:unhideWhenUsed/>
    <w:rsid w:val="005578E0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5578E0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5578E0"/>
    <w:pPr>
      <w:spacing w:after="120"/>
      <w:ind w:left="1080"/>
      <w:contextualSpacing/>
    </w:pPr>
  </w:style>
  <w:style w:type="paragraph" w:styleId="af5">
    <w:name w:val="Subtitle"/>
    <w:basedOn w:val="a1"/>
    <w:next w:val="a1"/>
    <w:link w:val="af6"/>
    <w:uiPriority w:val="11"/>
    <w:qFormat/>
    <w:rsid w:val="005578E0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sid w:val="005578E0"/>
    <w:rPr>
      <w:rFonts w:asciiTheme="majorHAnsi" w:eastAsiaTheme="majorEastAsia" w:hAnsiTheme="majorHAnsi" w:cstheme="majorBidi"/>
      <w:bCs w:val="0"/>
      <w:i/>
      <w:iCs/>
      <w:color w:val="156082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unhideWhenUsed/>
    <w:rsid w:val="005578E0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35">
    <w:name w:val="Body Text 3"/>
    <w:basedOn w:val="a1"/>
    <w:link w:val="36"/>
    <w:uiPriority w:val="99"/>
    <w:unhideWhenUsed/>
    <w:rsid w:val="005578E0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sid w:val="005578E0"/>
    <w:rPr>
      <w:rFonts w:ascii="Times New Roman" w:eastAsia="Times New Roman" w:hAnsi="Times New Roman"/>
      <w:bCs w:val="0"/>
      <w:sz w:val="16"/>
      <w:szCs w:val="16"/>
      <w:lang w:val="en-US"/>
    </w:rPr>
  </w:style>
  <w:style w:type="character" w:styleId="af7">
    <w:name w:val="Strong"/>
    <w:basedOn w:val="a2"/>
    <w:uiPriority w:val="22"/>
    <w:qFormat/>
    <w:rsid w:val="005578E0"/>
    <w:rPr>
      <w:b/>
      <w:bCs w:val="0"/>
    </w:rPr>
  </w:style>
  <w:style w:type="character" w:styleId="af8">
    <w:name w:val="Emphasis"/>
    <w:basedOn w:val="a2"/>
    <w:uiPriority w:val="20"/>
    <w:qFormat/>
    <w:rsid w:val="005578E0"/>
    <w:rPr>
      <w:i/>
      <w:iCs/>
    </w:rPr>
  </w:style>
  <w:style w:type="table" w:styleId="af9">
    <w:name w:val="Table Grid"/>
    <w:basedOn w:val="a3"/>
    <w:uiPriority w:val="59"/>
    <w:rsid w:val="005578E0"/>
    <w:pPr>
      <w:spacing w:after="0" w:line="240" w:lineRule="auto"/>
    </w:pPr>
    <w:rPr>
      <w:rFonts w:eastAsiaTheme="minorEastAsia"/>
      <w:bCs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b">
    <w:name w:val="Light List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c">
    <w:name w:val="Light Grid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8">
    <w:name w:val="Medium Lis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9">
    <w:name w:val="Medium Grid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d">
    <w:name w:val="Dark List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e">
    <w:name w:val="Colorful Shading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0">
    <w:name w:val="Colorful Grid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F4761" w:themeColor="accent1" w:themeShade="BF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10">
    <w:name w:val="Light List Accent 1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11">
    <w:name w:val="Light Grid Accent 1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-1">
    <w:name w:val="Medium Shading 1 Accent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aff1">
    <w:name w:val="List Paragraph"/>
    <w:basedOn w:val="a1"/>
    <w:uiPriority w:val="34"/>
    <w:qFormat/>
    <w:rsid w:val="005578E0"/>
    <w:pPr>
      <w:ind w:left="720"/>
      <w:contextualSpacing/>
    </w:pPr>
  </w:style>
  <w:style w:type="paragraph" w:styleId="2a">
    <w:name w:val="Quote"/>
    <w:basedOn w:val="a1"/>
    <w:next w:val="a1"/>
    <w:link w:val="2b"/>
    <w:uiPriority w:val="29"/>
    <w:qFormat/>
    <w:rsid w:val="005578E0"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sid w:val="005578E0"/>
    <w:rPr>
      <w:rFonts w:ascii="Times New Roman" w:eastAsia="Times New Roman" w:hAnsi="Times New Roman"/>
      <w:bCs w:val="0"/>
      <w:i/>
      <w:iCs/>
      <w:color w:val="000000" w:themeColor="text1"/>
      <w:sz w:val="28"/>
      <w:lang w:val="en-US"/>
    </w:rPr>
  </w:style>
  <w:style w:type="paragraph" w:styleId="aff2">
    <w:name w:val="Intense Quote"/>
    <w:basedOn w:val="a1"/>
    <w:next w:val="a1"/>
    <w:link w:val="aff3"/>
    <w:uiPriority w:val="30"/>
    <w:qFormat/>
    <w:rsid w:val="005578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f3">
    <w:name w:val="Выделенная цитата Знак"/>
    <w:basedOn w:val="a2"/>
    <w:link w:val="aff2"/>
    <w:uiPriority w:val="30"/>
    <w:rsid w:val="005578E0"/>
    <w:rPr>
      <w:rFonts w:ascii="Times New Roman" w:eastAsia="Times New Roman" w:hAnsi="Times New Roman"/>
      <w:b/>
      <w:i/>
      <w:iCs/>
      <w:color w:val="156082" w:themeColor="accent1"/>
      <w:sz w:val="28"/>
      <w:lang w:val="en-US"/>
    </w:rPr>
  </w:style>
  <w:style w:type="table" w:styleId="2-10">
    <w:name w:val="Medium List 2 Accent 1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-11">
    <w:name w:val="Medium Grid 2 Accent 1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-12">
    <w:name w:val="Dark List Accent 1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13">
    <w:name w:val="Colorful Shading Accent 1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5">
    <w:name w:val="Colorful Grid Accent 1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Light Shading Accent 2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BF4E14" w:themeColor="accent2" w:themeShade="BF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20">
    <w:name w:val="Light List Accent 2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21">
    <w:name w:val="Light Grid Accent 2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1-2">
    <w:name w:val="Medium Shading 1 Accent 2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2-20">
    <w:name w:val="Medium List 2 Accen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2-21">
    <w:name w:val="Medium Grid 2 Accent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-22">
    <w:name w:val="Dark List Accent 2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23">
    <w:name w:val="Colorful Shading Accent 2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5">
    <w:name w:val="Colorful Grid Accent 2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Light Shading Accent 3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124F1A" w:themeColor="accent3" w:themeShade="BF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31">
    <w:name w:val="Light Grid Accent 3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1-3">
    <w:name w:val="Medium Shading 1 Accent 3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2-30">
    <w:name w:val="Medium List 2 Accent 3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2-31">
    <w:name w:val="Medium Grid 2 Accent 3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-32">
    <w:name w:val="Dark List Accent 3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33">
    <w:name w:val="Colorful Shading Accent 3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34">
    <w:name w:val="Colorful List Accent 3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35">
    <w:name w:val="Colorful Grid Accent 3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Light Shading Accent 4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B769F" w:themeColor="accent4" w:themeShade="BF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40">
    <w:name w:val="Light List Accent 4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41">
    <w:name w:val="Light Grid Accent 4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1-4">
    <w:name w:val="Medium Shading 1 Accent 4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2-40">
    <w:name w:val="Medium List 2 Accent 4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2-41">
    <w:name w:val="Medium Grid 2 Accent 4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-42">
    <w:name w:val="Dark List Accent 4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43">
    <w:name w:val="Colorful Shading Accent 4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Colorful Grid Accent 4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Light Shading Accent 5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77206D" w:themeColor="accent5" w:themeShade="BF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50">
    <w:name w:val="Light List Accent 5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51">
    <w:name w:val="Light Grid Accent 5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1-5">
    <w:name w:val="Medium Shading 1 Accent 5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2-50">
    <w:name w:val="Medium List 2 Accent 5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2-51">
    <w:name w:val="Medium Grid 2 Accent 5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-52">
    <w:name w:val="Dark List Accent 5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53">
    <w:name w:val="Colorful Shading Accent 5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55">
    <w:name w:val="Colorful Grid Accent 5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Light Shading Accent 6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3A7C22" w:themeColor="accent6" w:themeShade="BF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60">
    <w:name w:val="Light List Accent 6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61">
    <w:name w:val="Light Grid Accent 6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-6">
    <w:name w:val="Medium Shading 1 Accent 6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-60">
    <w:name w:val="Medium List 2 Accent 6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-61">
    <w:name w:val="Medium Grid 2 Accent 6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62">
    <w:name w:val="Dark List Accent 6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63">
    <w:name w:val="Colorful Shading Accent 6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65">
    <w:name w:val="Colorful Grid Accent 6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4">
    <w:name w:val="Subtle Emphasis"/>
    <w:basedOn w:val="a2"/>
    <w:uiPriority w:val="19"/>
    <w:qFormat/>
    <w:rsid w:val="005578E0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5578E0"/>
    <w:rPr>
      <w:b/>
      <w:bCs w:val="0"/>
      <w:i/>
      <w:iCs/>
      <w:color w:val="156082" w:themeColor="accent1"/>
    </w:rPr>
  </w:style>
  <w:style w:type="character" w:styleId="aff6">
    <w:name w:val="Subtle Reference"/>
    <w:basedOn w:val="a2"/>
    <w:uiPriority w:val="31"/>
    <w:qFormat/>
    <w:rsid w:val="005578E0"/>
    <w:rPr>
      <w:smallCaps/>
      <w:color w:val="E97132" w:themeColor="accent2"/>
      <w:u w:val="single"/>
    </w:rPr>
  </w:style>
  <w:style w:type="character" w:styleId="aff7">
    <w:name w:val="Intense Reference"/>
    <w:basedOn w:val="a2"/>
    <w:uiPriority w:val="32"/>
    <w:qFormat/>
    <w:rsid w:val="005578E0"/>
    <w:rPr>
      <w:b/>
      <w:bCs w:val="0"/>
      <w:smallCaps/>
      <w:color w:val="E97132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5578E0"/>
    <w:rPr>
      <w:b/>
      <w:bCs w:val="0"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5578E0"/>
    <w:pPr>
      <w:outlineLvl w:val="9"/>
    </w:pPr>
  </w:style>
  <w:style w:type="character" w:styleId="affa">
    <w:name w:val="Placeholder Text"/>
    <w:basedOn w:val="a2"/>
    <w:uiPriority w:val="99"/>
    <w:semiHidden/>
    <w:rsid w:val="005578E0"/>
    <w:rPr>
      <w:color w:val="808080"/>
    </w:rPr>
  </w:style>
  <w:style w:type="paragraph" w:styleId="affb">
    <w:name w:val="Normal (Web)"/>
    <w:basedOn w:val="a1"/>
    <w:uiPriority w:val="99"/>
    <w:semiHidden/>
    <w:unhideWhenUsed/>
    <w:rsid w:val="00D32965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D329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Новоселов</dc:creator>
  <cp:keywords/>
  <dc:description/>
  <cp:lastModifiedBy>Анатолий Новоселов</cp:lastModifiedBy>
  <cp:revision>2</cp:revision>
  <dcterms:created xsi:type="dcterms:W3CDTF">2026-06-04T17:34:00Z</dcterms:created>
  <dcterms:modified xsi:type="dcterms:W3CDTF">2026-06-04T17:34:00Z</dcterms:modified>
</cp:coreProperties>
</file>