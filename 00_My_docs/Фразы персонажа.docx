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F584" w14:textId="4C32FDC2" w:rsidR="00785BA6" w:rsidRDefault="00785BA6" w:rsidP="00785BA6">
      <w:pPr>
        <w:rPr>
          <w:rFonts w:asciiTheme="minorHAnsi" w:hAnsiTheme="minorHAnsi" w:cs="Segoe UI Emoji"/>
          <w:lang w:val="ru-RU"/>
        </w:rPr>
      </w:pPr>
      <w:r>
        <w:t>Фразы персонажа:</w:t>
      </w:r>
    </w:p>
    <w:p w14:paraId="4F152EDD" w14:textId="3FD9142E" w:rsidR="00785BA6" w:rsidRPr="00785BA6" w:rsidRDefault="00785BA6" w:rsidP="00785BA6">
      <w:pPr>
        <w:rPr>
          <w:lang w:val="ru-RU"/>
        </w:rPr>
      </w:pPr>
      <w:r w:rsidRPr="00785BA6">
        <w:rPr>
          <w:rFonts w:ascii="Segoe UI Emoji" w:hAnsi="Segoe UI Emoji" w:cs="Segoe UI Emoji"/>
          <w:lang w:val="ru-RU"/>
        </w:rPr>
        <w:t>✨</w:t>
      </w:r>
      <w:r w:rsidRPr="00785BA6">
        <w:rPr>
          <w:lang w:val="ru-RU"/>
        </w:rPr>
        <w:t xml:space="preserve"> </w:t>
      </w:r>
      <w:r w:rsidRPr="00785BA6">
        <w:rPr>
          <w:rFonts w:cs="Times New Roman"/>
          <w:lang w:val="ru-RU"/>
        </w:rPr>
        <w:t>Я</w:t>
      </w:r>
      <w:r w:rsidRPr="00785BA6">
        <w:rPr>
          <w:lang w:val="ru-RU"/>
        </w:rPr>
        <w:t xml:space="preserve"> </w:t>
      </w:r>
      <w:r w:rsidRPr="00785BA6">
        <w:rPr>
          <w:rFonts w:cs="Times New Roman"/>
          <w:lang w:val="ru-RU"/>
        </w:rPr>
        <w:t>уже</w:t>
      </w:r>
      <w:r w:rsidRPr="00785BA6">
        <w:rPr>
          <w:lang w:val="ru-RU"/>
        </w:rPr>
        <w:t xml:space="preserve"> </w:t>
      </w:r>
      <w:r w:rsidRPr="00785BA6">
        <w:rPr>
          <w:rFonts w:cs="Times New Roman"/>
          <w:lang w:val="ru-RU"/>
        </w:rPr>
        <w:t>чувствую</w:t>
      </w:r>
      <w:r w:rsidRPr="00785BA6">
        <w:rPr>
          <w:lang w:val="ru-RU"/>
        </w:rPr>
        <w:t xml:space="preserve"> </w:t>
      </w:r>
      <w:r w:rsidRPr="00785BA6">
        <w:rPr>
          <w:rFonts w:cs="Times New Roman"/>
          <w:lang w:val="ru-RU"/>
        </w:rPr>
        <w:t>направление</w:t>
      </w:r>
      <w:r w:rsidRPr="00785BA6">
        <w:rPr>
          <w:lang w:val="ru-RU"/>
        </w:rPr>
        <w:t xml:space="preserve"> </w:t>
      </w:r>
      <w:r w:rsidRPr="00785BA6">
        <w:rPr>
          <w:rFonts w:cs="Times New Roman"/>
          <w:lang w:val="ru-RU"/>
        </w:rPr>
        <w:t>вашего</w:t>
      </w:r>
      <w:r w:rsidRPr="00785BA6">
        <w:rPr>
          <w:lang w:val="ru-RU"/>
        </w:rPr>
        <w:t xml:space="preserve"> </w:t>
      </w:r>
      <w:r w:rsidRPr="00785BA6">
        <w:rPr>
          <w:rFonts w:cs="Times New Roman"/>
          <w:lang w:val="ru-RU"/>
        </w:rPr>
        <w:t>вопроса</w:t>
      </w:r>
      <w:r w:rsidRPr="00785BA6">
        <w:rPr>
          <w:lang w:val="ru-RU"/>
        </w:rPr>
        <w:t>...</w:t>
      </w:r>
    </w:p>
    <w:p w14:paraId="7AB3A907" w14:textId="77777777" w:rsidR="00785BA6" w:rsidRPr="00785BA6" w:rsidRDefault="00785BA6" w:rsidP="00785BA6">
      <w:pPr>
        <w:rPr>
          <w:lang w:val="ru-RU"/>
        </w:rPr>
      </w:pPr>
      <w:r>
        <w:rPr>
          <w:rFonts w:ascii="Segoe UI Emoji" w:hAnsi="Segoe UI Emoji" w:cs="Segoe UI Emoji"/>
        </w:rPr>
        <w:t>🌙</w:t>
      </w:r>
      <w:r w:rsidRPr="00785BA6">
        <w:rPr>
          <w:lang w:val="ru-RU"/>
        </w:rPr>
        <w:t xml:space="preserve"> Сформулируйте его спокойно. Карты любят ясность.</w:t>
      </w:r>
    </w:p>
    <w:p w14:paraId="0480CFAE" w14:textId="59685C17" w:rsidR="00D7313A" w:rsidRPr="00785BA6" w:rsidRDefault="00785BA6" w:rsidP="00785BA6">
      <w:pPr>
        <w:rPr>
          <w:lang w:val="ru-RU"/>
        </w:rPr>
      </w:pPr>
      <w:r>
        <w:rPr>
          <w:rFonts w:ascii="Segoe UI Emoji" w:hAnsi="Segoe UI Emoji" w:cs="Segoe UI Emoji"/>
        </w:rPr>
        <w:t>💫</w:t>
      </w:r>
      <w:r w:rsidRPr="00785BA6">
        <w:rPr>
          <w:lang w:val="ru-RU"/>
        </w:rPr>
        <w:t xml:space="preserve"> Выберите расклад, а я проведу вас дальше.</w:t>
      </w:r>
    </w:p>
    <w:sectPr w:rsidR="00D7313A" w:rsidRPr="00785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08"/>
    <w:rsid w:val="001D5250"/>
    <w:rsid w:val="002E3245"/>
    <w:rsid w:val="005578E0"/>
    <w:rsid w:val="007531FF"/>
    <w:rsid w:val="00785BA6"/>
    <w:rsid w:val="00AB4F08"/>
    <w:rsid w:val="00C83389"/>
    <w:rsid w:val="00D7313A"/>
    <w:rsid w:val="00E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C396"/>
  <w15:chartTrackingRefBased/>
  <w15:docId w15:val="{F7211EA1-24D6-41BA-A3C9-7230FA6B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bCs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5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2"/>
    <w:qFormat/>
    <w:rsid w:val="005578E0"/>
    <w:pPr>
      <w:spacing w:after="0" w:line="360" w:lineRule="auto"/>
      <w:ind w:firstLine="709"/>
      <w:jc w:val="both"/>
    </w:pPr>
    <w:rPr>
      <w:rFonts w:ascii="Times New Roman" w:hAnsi="Times New Roman"/>
      <w:bCs w:val="0"/>
      <w:sz w:val="28"/>
      <w:lang w:val="en-US"/>
    </w:rPr>
  </w:style>
  <w:style w:type="paragraph" w:styleId="1">
    <w:name w:val="heading 1"/>
    <w:basedOn w:val="a1"/>
    <w:next w:val="a1"/>
    <w:link w:val="10"/>
    <w:autoRedefine/>
    <w:qFormat/>
    <w:rsid w:val="007531FF"/>
    <w:pPr>
      <w:keepNext/>
      <w:keepLines/>
      <w:spacing w:after="6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autoRedefine/>
    <w:uiPriority w:val="1"/>
    <w:unhideWhenUsed/>
    <w:qFormat/>
    <w:rsid w:val="005578E0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aliases w:val="Название_таблицы"/>
    <w:basedOn w:val="a1"/>
    <w:next w:val="a1"/>
    <w:link w:val="32"/>
    <w:uiPriority w:val="9"/>
    <w:unhideWhenUsed/>
    <w:rsid w:val="005578E0"/>
    <w:pPr>
      <w:keepNext/>
      <w:keepLines/>
      <w:ind w:firstLine="0"/>
      <w:jc w:val="left"/>
      <w:outlineLvl w:val="2"/>
    </w:pPr>
    <w:rPr>
      <w:rFonts w:eastAsiaTheme="majorEastAsia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578E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578E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578E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578E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578E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578E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2">
    <w:name w:val="Заголовок 3 Знак"/>
    <w:aliases w:val="Название_таблицы Знак"/>
    <w:basedOn w:val="a2"/>
    <w:link w:val="31"/>
    <w:uiPriority w:val="9"/>
    <w:rsid w:val="005578E0"/>
    <w:rPr>
      <w:rFonts w:ascii="Times New Roman" w:eastAsiaTheme="majorEastAsia" w:hAnsi="Times New Roman" w:cstheme="majorBidi"/>
      <w:sz w:val="28"/>
      <w:lang w:val="en-US"/>
    </w:rPr>
  </w:style>
  <w:style w:type="paragraph" w:styleId="a5">
    <w:name w:val="No Spacing"/>
    <w:aliases w:val="таблица"/>
    <w:basedOn w:val="a1"/>
    <w:autoRedefine/>
    <w:uiPriority w:val="5"/>
    <w:qFormat/>
    <w:rsid w:val="005578E0"/>
    <w:pPr>
      <w:spacing w:line="240" w:lineRule="auto"/>
      <w:ind w:firstLine="0"/>
      <w:jc w:val="left"/>
    </w:pPr>
    <w:rPr>
      <w:sz w:val="24"/>
    </w:rPr>
  </w:style>
  <w:style w:type="character" w:customStyle="1" w:styleId="10">
    <w:name w:val="Заголовок 1 Знак"/>
    <w:basedOn w:val="a2"/>
    <w:link w:val="1"/>
    <w:rsid w:val="007531FF"/>
    <w:rPr>
      <w:rFonts w:ascii="Times New Roman" w:eastAsiaTheme="majorEastAsia" w:hAnsi="Times New Roman" w:cstheme="majorBidi"/>
      <w:b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1"/>
    <w:rsid w:val="005578E0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a6">
    <w:name w:val="Назв_табл"/>
    <w:basedOn w:val="a1"/>
    <w:next w:val="a1"/>
    <w:uiPriority w:val="3"/>
    <w:qFormat/>
    <w:rsid w:val="005578E0"/>
    <w:pPr>
      <w:ind w:firstLine="0"/>
      <w:jc w:val="left"/>
    </w:pPr>
  </w:style>
  <w:style w:type="paragraph" w:customStyle="1" w:styleId="a7">
    <w:name w:val="Таблица"/>
    <w:basedOn w:val="a6"/>
    <w:uiPriority w:val="3"/>
    <w:qFormat/>
    <w:rsid w:val="005578E0"/>
    <w:pPr>
      <w:spacing w:line="240" w:lineRule="auto"/>
    </w:pPr>
    <w:rPr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5578E0"/>
    <w:rPr>
      <w:rFonts w:asciiTheme="majorHAnsi" w:eastAsiaTheme="majorEastAsia" w:hAnsiTheme="majorHAnsi" w:cstheme="majorBidi"/>
      <w:b/>
      <w:i/>
      <w:iCs/>
      <w:color w:val="156082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578E0"/>
    <w:rPr>
      <w:rFonts w:asciiTheme="majorHAnsi" w:eastAsiaTheme="majorEastAsia" w:hAnsiTheme="majorHAnsi" w:cstheme="majorBidi"/>
      <w:bCs w:val="0"/>
      <w:color w:val="0A2F4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0A2F4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578E0"/>
    <w:rPr>
      <w:rFonts w:asciiTheme="majorHAnsi" w:eastAsiaTheme="majorEastAsia" w:hAnsiTheme="majorHAnsi" w:cstheme="majorBidi"/>
      <w:bCs w:val="0"/>
      <w:color w:val="156082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0"/>
      <w:szCs w:val="20"/>
      <w:lang w:val="en-US"/>
    </w:rPr>
  </w:style>
  <w:style w:type="paragraph" w:styleId="a8">
    <w:name w:val="header"/>
    <w:basedOn w:val="a1"/>
    <w:link w:val="a9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a">
    <w:name w:val="footer"/>
    <w:basedOn w:val="a1"/>
    <w:link w:val="ab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c">
    <w:name w:val="caption"/>
    <w:basedOn w:val="a1"/>
    <w:next w:val="a1"/>
    <w:uiPriority w:val="35"/>
    <w:semiHidden/>
    <w:unhideWhenUsed/>
    <w:qFormat/>
    <w:rsid w:val="005578E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d">
    <w:name w:val="macro"/>
    <w:link w:val="ae"/>
    <w:uiPriority w:val="99"/>
    <w:unhideWhenUsed/>
    <w:rsid w:val="005578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bCs w:val="0"/>
      <w:sz w:val="20"/>
      <w:szCs w:val="20"/>
      <w:lang w:val="en-US"/>
    </w:rPr>
  </w:style>
  <w:style w:type="character" w:customStyle="1" w:styleId="ae">
    <w:name w:val="Текст макроса Знак"/>
    <w:basedOn w:val="a2"/>
    <w:link w:val="ad"/>
    <w:uiPriority w:val="99"/>
    <w:rsid w:val="005578E0"/>
    <w:rPr>
      <w:rFonts w:ascii="Courier" w:eastAsiaTheme="minorEastAsia" w:hAnsi="Courier"/>
      <w:bCs w:val="0"/>
      <w:sz w:val="20"/>
      <w:szCs w:val="20"/>
      <w:lang w:val="en-US"/>
    </w:rPr>
  </w:style>
  <w:style w:type="paragraph" w:styleId="af">
    <w:name w:val="List"/>
    <w:basedOn w:val="a1"/>
    <w:uiPriority w:val="99"/>
    <w:unhideWhenUsed/>
    <w:rsid w:val="005578E0"/>
    <w:pPr>
      <w:ind w:left="360" w:hanging="360"/>
      <w:contextualSpacing/>
    </w:pPr>
  </w:style>
  <w:style w:type="paragraph" w:styleId="a0">
    <w:name w:val="List Bullet"/>
    <w:basedOn w:val="a1"/>
    <w:uiPriority w:val="99"/>
    <w:unhideWhenUsed/>
    <w:rsid w:val="005578E0"/>
    <w:pPr>
      <w:numPr>
        <w:numId w:val="13"/>
      </w:numPr>
      <w:contextualSpacing/>
    </w:pPr>
  </w:style>
  <w:style w:type="paragraph" w:styleId="a">
    <w:name w:val="List Number"/>
    <w:basedOn w:val="a1"/>
    <w:uiPriority w:val="99"/>
    <w:unhideWhenUsed/>
    <w:rsid w:val="005578E0"/>
    <w:pPr>
      <w:numPr>
        <w:numId w:val="14"/>
      </w:numPr>
      <w:contextualSpacing/>
    </w:pPr>
  </w:style>
  <w:style w:type="paragraph" w:styleId="23">
    <w:name w:val="List 2"/>
    <w:basedOn w:val="a1"/>
    <w:uiPriority w:val="99"/>
    <w:unhideWhenUsed/>
    <w:rsid w:val="005578E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5578E0"/>
    <w:pPr>
      <w:ind w:left="1080" w:hanging="360"/>
      <w:contextualSpacing/>
    </w:pPr>
  </w:style>
  <w:style w:type="paragraph" w:styleId="20">
    <w:name w:val="List Bullet 2"/>
    <w:basedOn w:val="a1"/>
    <w:uiPriority w:val="99"/>
    <w:unhideWhenUsed/>
    <w:rsid w:val="005578E0"/>
    <w:pPr>
      <w:numPr>
        <w:numId w:val="15"/>
      </w:numPr>
      <w:contextualSpacing/>
    </w:pPr>
  </w:style>
  <w:style w:type="paragraph" w:styleId="30">
    <w:name w:val="List Bullet 3"/>
    <w:basedOn w:val="a1"/>
    <w:uiPriority w:val="99"/>
    <w:unhideWhenUsed/>
    <w:rsid w:val="005578E0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unhideWhenUsed/>
    <w:rsid w:val="005578E0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unhideWhenUsed/>
    <w:rsid w:val="005578E0"/>
    <w:pPr>
      <w:numPr>
        <w:numId w:val="18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5578E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f1">
    <w:name w:val="Заголовок Знак"/>
    <w:basedOn w:val="a2"/>
    <w:link w:val="af0"/>
    <w:uiPriority w:val="10"/>
    <w:rsid w:val="005578E0"/>
    <w:rPr>
      <w:rFonts w:asciiTheme="majorHAnsi" w:eastAsiaTheme="majorEastAsia" w:hAnsiTheme="majorHAnsi" w:cstheme="majorBidi"/>
      <w:bCs w:val="0"/>
      <w:color w:val="0A1D30" w:themeColor="text2" w:themeShade="BF"/>
      <w:spacing w:val="5"/>
      <w:kern w:val="28"/>
      <w:sz w:val="52"/>
      <w:szCs w:val="52"/>
      <w:lang w:val="en-US"/>
    </w:rPr>
  </w:style>
  <w:style w:type="paragraph" w:styleId="af2">
    <w:name w:val="Body Text"/>
    <w:basedOn w:val="a1"/>
    <w:link w:val="af3"/>
    <w:uiPriority w:val="99"/>
    <w:unhideWhenUsed/>
    <w:rsid w:val="005578E0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f4">
    <w:name w:val="List Continue"/>
    <w:basedOn w:val="a1"/>
    <w:uiPriority w:val="99"/>
    <w:unhideWhenUsed/>
    <w:rsid w:val="005578E0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5578E0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5578E0"/>
    <w:pPr>
      <w:spacing w:after="120"/>
      <w:ind w:left="1080"/>
      <w:contextualSpacing/>
    </w:pPr>
  </w:style>
  <w:style w:type="paragraph" w:styleId="af5">
    <w:name w:val="Subtitle"/>
    <w:basedOn w:val="a1"/>
    <w:next w:val="a1"/>
    <w:link w:val="af6"/>
    <w:uiPriority w:val="11"/>
    <w:qFormat/>
    <w:rsid w:val="005578E0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f6">
    <w:name w:val="Подзаголовок Знак"/>
    <w:basedOn w:val="a2"/>
    <w:link w:val="af5"/>
    <w:uiPriority w:val="11"/>
    <w:rsid w:val="005578E0"/>
    <w:rPr>
      <w:rFonts w:asciiTheme="majorHAnsi" w:eastAsiaTheme="majorEastAsia" w:hAnsiTheme="majorHAnsi" w:cstheme="majorBidi"/>
      <w:bCs w:val="0"/>
      <w:i/>
      <w:iCs/>
      <w:color w:val="156082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unhideWhenUsed/>
    <w:rsid w:val="005578E0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35">
    <w:name w:val="Body Text 3"/>
    <w:basedOn w:val="a1"/>
    <w:link w:val="36"/>
    <w:uiPriority w:val="99"/>
    <w:unhideWhenUsed/>
    <w:rsid w:val="005578E0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sid w:val="005578E0"/>
    <w:rPr>
      <w:rFonts w:ascii="Times New Roman" w:eastAsia="Times New Roman" w:hAnsi="Times New Roman"/>
      <w:bCs w:val="0"/>
      <w:sz w:val="16"/>
      <w:szCs w:val="16"/>
      <w:lang w:val="en-US"/>
    </w:rPr>
  </w:style>
  <w:style w:type="character" w:styleId="af7">
    <w:name w:val="Strong"/>
    <w:basedOn w:val="a2"/>
    <w:uiPriority w:val="22"/>
    <w:qFormat/>
    <w:rsid w:val="005578E0"/>
    <w:rPr>
      <w:b/>
      <w:bCs w:val="0"/>
    </w:rPr>
  </w:style>
  <w:style w:type="character" w:styleId="af8">
    <w:name w:val="Emphasis"/>
    <w:basedOn w:val="a2"/>
    <w:uiPriority w:val="20"/>
    <w:qFormat/>
    <w:rsid w:val="005578E0"/>
    <w:rPr>
      <w:i/>
      <w:iCs/>
    </w:rPr>
  </w:style>
  <w:style w:type="table" w:styleId="af9">
    <w:name w:val="Table Grid"/>
    <w:basedOn w:val="a3"/>
    <w:uiPriority w:val="59"/>
    <w:rsid w:val="005578E0"/>
    <w:pPr>
      <w:spacing w:after="0" w:line="240" w:lineRule="auto"/>
    </w:pPr>
    <w:rPr>
      <w:rFonts w:eastAsiaTheme="minorEastAsia"/>
      <w:bCs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b">
    <w:name w:val="Light List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c">
    <w:name w:val="Light Grid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8">
    <w:name w:val="Medium Lis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9">
    <w:name w:val="Medium Grid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d">
    <w:name w:val="Dark List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e">
    <w:name w:val="Colorful Shading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0">
    <w:name w:val="Colorful Grid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F4761" w:themeColor="accent1" w:themeShade="BF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10">
    <w:name w:val="Light List Accent 1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11">
    <w:name w:val="Light Grid Accent 1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1-1">
    <w:name w:val="Medium Shading 1 Accent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aff1">
    <w:name w:val="List Paragraph"/>
    <w:basedOn w:val="a1"/>
    <w:uiPriority w:val="34"/>
    <w:qFormat/>
    <w:rsid w:val="005578E0"/>
    <w:pPr>
      <w:ind w:left="720"/>
      <w:contextualSpacing/>
    </w:pPr>
  </w:style>
  <w:style w:type="paragraph" w:styleId="2a">
    <w:name w:val="Quote"/>
    <w:basedOn w:val="a1"/>
    <w:next w:val="a1"/>
    <w:link w:val="2b"/>
    <w:uiPriority w:val="29"/>
    <w:qFormat/>
    <w:rsid w:val="005578E0"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sid w:val="005578E0"/>
    <w:rPr>
      <w:rFonts w:ascii="Times New Roman" w:eastAsia="Times New Roman" w:hAnsi="Times New Roman"/>
      <w:bCs w:val="0"/>
      <w:i/>
      <w:iCs/>
      <w:color w:val="000000" w:themeColor="text1"/>
      <w:sz w:val="28"/>
      <w:lang w:val="en-US"/>
    </w:rPr>
  </w:style>
  <w:style w:type="paragraph" w:styleId="aff2">
    <w:name w:val="Intense Quote"/>
    <w:basedOn w:val="a1"/>
    <w:next w:val="a1"/>
    <w:link w:val="aff3"/>
    <w:uiPriority w:val="30"/>
    <w:qFormat/>
    <w:rsid w:val="005578E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f3">
    <w:name w:val="Выделенная цитата Знак"/>
    <w:basedOn w:val="a2"/>
    <w:link w:val="aff2"/>
    <w:uiPriority w:val="30"/>
    <w:rsid w:val="005578E0"/>
    <w:rPr>
      <w:rFonts w:ascii="Times New Roman" w:eastAsia="Times New Roman" w:hAnsi="Times New Roman"/>
      <w:b/>
      <w:i/>
      <w:iCs/>
      <w:color w:val="156082" w:themeColor="accent1"/>
      <w:sz w:val="28"/>
      <w:lang w:val="en-US"/>
    </w:rPr>
  </w:style>
  <w:style w:type="table" w:styleId="2-10">
    <w:name w:val="Medium List 2 Accent 1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2-11">
    <w:name w:val="Medium Grid 2 Accent 1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-12">
    <w:name w:val="Dark List Accent 1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13">
    <w:name w:val="Colorful Shading Accent 1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5">
    <w:name w:val="Colorful Grid Accent 1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Light Shading Accent 2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BF4E14" w:themeColor="accent2" w:themeShade="BF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20">
    <w:name w:val="Light List Accent 2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21">
    <w:name w:val="Light Grid Accent 2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1-2">
    <w:name w:val="Medium Shading 1 Accent 2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2-20">
    <w:name w:val="Medium List 2 Accen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2-21">
    <w:name w:val="Medium Grid 2 Accent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-22">
    <w:name w:val="Dark List Accent 2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23">
    <w:name w:val="Colorful Shading Accent 2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5">
    <w:name w:val="Colorful Grid Accent 2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Light Shading Accent 3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124F1A" w:themeColor="accent3" w:themeShade="BF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List Accent 3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31">
    <w:name w:val="Light Grid Accent 3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1-3">
    <w:name w:val="Medium Shading 1 Accent 3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2-30">
    <w:name w:val="Medium List 2 Accent 3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2-31">
    <w:name w:val="Medium Grid 2 Accent 3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-32">
    <w:name w:val="Dark List Accent 3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33">
    <w:name w:val="Colorful Shading Accent 3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34">
    <w:name w:val="Colorful List Accent 3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35">
    <w:name w:val="Colorful Grid Accent 3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Light Shading Accent 4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B769F" w:themeColor="accent4" w:themeShade="BF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40">
    <w:name w:val="Light List Accent 4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41">
    <w:name w:val="Light Grid Accent 4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1-4">
    <w:name w:val="Medium Shading 1 Accent 4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2-40">
    <w:name w:val="Medium List 2 Accent 4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2-41">
    <w:name w:val="Medium Grid 2 Accent 4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-42">
    <w:name w:val="Dark List Accent 4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43">
    <w:name w:val="Colorful Shading Accent 4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Colorful Grid Accent 4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Light Shading Accent 5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77206D" w:themeColor="accent5" w:themeShade="BF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50">
    <w:name w:val="Light List Accent 5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51">
    <w:name w:val="Light Grid Accent 5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1-5">
    <w:name w:val="Medium Shading 1 Accent 5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2-50">
    <w:name w:val="Medium List 2 Accent 5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2-51">
    <w:name w:val="Medium Grid 2 Accent 5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-52">
    <w:name w:val="Dark List Accent 5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53">
    <w:name w:val="Colorful Shading Accent 5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55">
    <w:name w:val="Colorful Grid Accent 5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Light Shading Accent 6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3A7C22" w:themeColor="accent6" w:themeShade="BF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60">
    <w:name w:val="Light List Accent 6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-61">
    <w:name w:val="Light Grid Accent 6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-6">
    <w:name w:val="Medium Shading 1 Accent 6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-60">
    <w:name w:val="Medium List 2 Accent 6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-61">
    <w:name w:val="Medium Grid 2 Accent 6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-62">
    <w:name w:val="Dark List Accent 6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63">
    <w:name w:val="Colorful Shading Accent 6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65">
    <w:name w:val="Colorful Grid Accent 6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4">
    <w:name w:val="Subtle Emphasis"/>
    <w:basedOn w:val="a2"/>
    <w:uiPriority w:val="19"/>
    <w:qFormat/>
    <w:rsid w:val="005578E0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5578E0"/>
    <w:rPr>
      <w:b/>
      <w:bCs w:val="0"/>
      <w:i/>
      <w:iCs/>
      <w:color w:val="156082" w:themeColor="accent1"/>
    </w:rPr>
  </w:style>
  <w:style w:type="character" w:styleId="aff6">
    <w:name w:val="Subtle Reference"/>
    <w:basedOn w:val="a2"/>
    <w:uiPriority w:val="31"/>
    <w:qFormat/>
    <w:rsid w:val="005578E0"/>
    <w:rPr>
      <w:smallCaps/>
      <w:color w:val="E97132" w:themeColor="accent2"/>
      <w:u w:val="single"/>
    </w:rPr>
  </w:style>
  <w:style w:type="character" w:styleId="aff7">
    <w:name w:val="Intense Reference"/>
    <w:basedOn w:val="a2"/>
    <w:uiPriority w:val="32"/>
    <w:qFormat/>
    <w:rsid w:val="005578E0"/>
    <w:rPr>
      <w:b/>
      <w:bCs w:val="0"/>
      <w:smallCaps/>
      <w:color w:val="E97132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5578E0"/>
    <w:rPr>
      <w:b/>
      <w:bCs w:val="0"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rsid w:val="005578E0"/>
    <w:pPr>
      <w:outlineLvl w:val="9"/>
    </w:pPr>
  </w:style>
  <w:style w:type="character" w:styleId="affa">
    <w:name w:val="Placeholder Text"/>
    <w:basedOn w:val="a2"/>
    <w:uiPriority w:val="99"/>
    <w:semiHidden/>
    <w:rsid w:val="005578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Новоселов</dc:creator>
  <cp:keywords/>
  <dc:description/>
  <cp:lastModifiedBy>Анатолий Новоселов</cp:lastModifiedBy>
  <cp:revision>2</cp:revision>
  <dcterms:created xsi:type="dcterms:W3CDTF">2026-06-04T17:35:00Z</dcterms:created>
  <dcterms:modified xsi:type="dcterms:W3CDTF">2026-06-04T17:35:00Z</dcterms:modified>
</cp:coreProperties>
</file>